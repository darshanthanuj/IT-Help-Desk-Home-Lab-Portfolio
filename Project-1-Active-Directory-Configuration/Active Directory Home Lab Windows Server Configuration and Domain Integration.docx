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4144" w14:textId="77777777" w:rsidR="00DA611D" w:rsidRDefault="00000000">
      <w:pPr>
        <w:spacing w:before="520"/>
      </w:pPr>
      <w:r>
        <w:rPr>
          <w:rFonts w:ascii="Aptos Display" w:hAnsi="Aptos Display"/>
          <w:b/>
          <w:color w:val="17365D"/>
          <w:sz w:val="60"/>
        </w:rPr>
        <w:t>ACTIVE DIRECTORY</w:t>
      </w:r>
      <w:r>
        <w:rPr>
          <w:rFonts w:ascii="Aptos Display" w:hAnsi="Aptos Display"/>
          <w:b/>
          <w:color w:val="17365D"/>
          <w:sz w:val="60"/>
        </w:rPr>
        <w:br/>
        <w:t>DOMAIN SETUP</w:t>
      </w:r>
    </w:p>
    <w:p w14:paraId="3C16A658" w14:textId="77777777" w:rsidR="00DA611D" w:rsidRDefault="00000000">
      <w:r>
        <w:rPr>
          <w:color w:val="287271"/>
          <w:sz w:val="28"/>
        </w:rPr>
        <w:t>Configuring a domain controller and joining a Windows client</w:t>
      </w:r>
    </w:p>
    <w:p w14:paraId="4BF8533D" w14:textId="77777777" w:rsidR="00DA611D" w:rsidRDefault="00000000">
      <w:r>
        <w:t>A practical home-lab case study documenting the setup, configuration and verification of a small Windows domain environment.</w:t>
      </w:r>
    </w:p>
    <w:tbl>
      <w:tblPr>
        <w:tblStyle w:val="TableGrid"/>
        <w:tblW w:w="0" w:type="auto"/>
        <w:tblLayout w:type="fixed"/>
        <w:tblLook w:val="04A0" w:firstRow="1" w:lastRow="0" w:firstColumn="1" w:lastColumn="0" w:noHBand="0" w:noVBand="1"/>
      </w:tblPr>
      <w:tblGrid>
        <w:gridCol w:w="5040"/>
        <w:gridCol w:w="5040"/>
      </w:tblGrid>
      <w:tr w:rsidR="00DA611D" w14:paraId="210E8E47" w14:textId="77777777">
        <w:tc>
          <w:tcPr>
            <w:tcW w:w="5040" w:type="dxa"/>
            <w:shd w:val="clear" w:color="auto" w:fill="17365D"/>
          </w:tcPr>
          <w:p w14:paraId="109E19C3" w14:textId="77777777" w:rsidR="00DA611D" w:rsidRDefault="00000000">
            <w:r>
              <w:rPr>
                <w:b/>
                <w:color w:val="FFFFFF"/>
                <w:sz w:val="18"/>
              </w:rPr>
              <w:t>PROJECT TYPE</w:t>
            </w:r>
          </w:p>
        </w:tc>
        <w:tc>
          <w:tcPr>
            <w:tcW w:w="5040" w:type="dxa"/>
            <w:shd w:val="clear" w:color="auto" w:fill="F2F6FA"/>
          </w:tcPr>
          <w:p w14:paraId="1C4F1613" w14:textId="77777777" w:rsidR="00DA611D" w:rsidRDefault="00000000">
            <w:r>
              <w:rPr>
                <w:sz w:val="18"/>
              </w:rPr>
              <w:t>Personal IT home lab</w:t>
            </w:r>
          </w:p>
        </w:tc>
      </w:tr>
      <w:tr w:rsidR="00DA611D" w14:paraId="1D05020A" w14:textId="77777777">
        <w:tc>
          <w:tcPr>
            <w:tcW w:w="5040" w:type="dxa"/>
            <w:shd w:val="clear" w:color="auto" w:fill="17365D"/>
          </w:tcPr>
          <w:p w14:paraId="4674F62F" w14:textId="77777777" w:rsidR="00DA611D" w:rsidRDefault="00000000">
            <w:r>
              <w:rPr>
                <w:b/>
                <w:color w:val="FFFFFF"/>
                <w:sz w:val="18"/>
              </w:rPr>
              <w:t>TECHNOLOGIES</w:t>
            </w:r>
          </w:p>
        </w:tc>
        <w:tc>
          <w:tcPr>
            <w:tcW w:w="5040" w:type="dxa"/>
            <w:shd w:val="clear" w:color="auto" w:fill="F2F6FA"/>
          </w:tcPr>
          <w:p w14:paraId="1015525A" w14:textId="77777777" w:rsidR="00DA611D" w:rsidRDefault="00000000">
            <w:r>
              <w:rPr>
                <w:sz w:val="18"/>
              </w:rPr>
              <w:t>Windows Server • Active Directory Domain Services (AD DS) • DNS • Windows 11 Pro VM</w:t>
            </w:r>
          </w:p>
        </w:tc>
      </w:tr>
      <w:tr w:rsidR="00DA611D" w14:paraId="674963BF" w14:textId="77777777">
        <w:tc>
          <w:tcPr>
            <w:tcW w:w="5040" w:type="dxa"/>
            <w:shd w:val="clear" w:color="auto" w:fill="17365D"/>
          </w:tcPr>
          <w:p w14:paraId="642C0E13" w14:textId="77777777" w:rsidR="00DA611D" w:rsidRDefault="00000000">
            <w:r>
              <w:rPr>
                <w:b/>
                <w:color w:val="FFFFFF"/>
                <w:sz w:val="18"/>
              </w:rPr>
              <w:t>DOMAIN</w:t>
            </w:r>
          </w:p>
        </w:tc>
        <w:tc>
          <w:tcPr>
            <w:tcW w:w="5040" w:type="dxa"/>
            <w:shd w:val="clear" w:color="auto" w:fill="F2F6FA"/>
          </w:tcPr>
          <w:p w14:paraId="0924E3F2" w14:textId="74855D78" w:rsidR="00DA611D" w:rsidRDefault="00000000">
            <w:proofErr w:type="gramStart"/>
            <w:r>
              <w:rPr>
                <w:sz w:val="18"/>
              </w:rPr>
              <w:t>darshanhome.local</w:t>
            </w:r>
            <w:proofErr w:type="gramEnd"/>
            <w:r>
              <w:rPr>
                <w:sz w:val="18"/>
              </w:rPr>
              <w:t xml:space="preserve"> </w:t>
            </w:r>
          </w:p>
        </w:tc>
      </w:tr>
    </w:tbl>
    <w:p w14:paraId="0584965E" w14:textId="77777777" w:rsidR="00DA611D" w:rsidRDefault="00000000">
      <w:pPr>
        <w:pStyle w:val="Heading1"/>
      </w:pPr>
      <w:r>
        <w:t>1. Project Objective</w:t>
      </w:r>
    </w:p>
    <w:p w14:paraId="4A8950EA" w14:textId="34DE963E" w:rsidR="00DA611D" w:rsidRDefault="00000000">
      <w:r>
        <w:t>The objective was to create a small Windows domain environment to practise centralised identity management, DNS configuration and domain</w:t>
      </w:r>
      <w:r w:rsidR="001F06A9">
        <w:t xml:space="preserve"> </w:t>
      </w:r>
      <w:r>
        <w:t>joining a Windows client</w:t>
      </w:r>
      <w:r w:rsidR="004E0651">
        <w:t>.</w:t>
      </w:r>
    </w:p>
    <w:p w14:paraId="10F206C3" w14:textId="77777777" w:rsidR="00DA611D" w:rsidRDefault="00000000">
      <w:pPr>
        <w:pStyle w:val="Heading1"/>
      </w:pPr>
      <w:r>
        <w:t>2. Lab Environment</w:t>
      </w:r>
    </w:p>
    <w:tbl>
      <w:tblPr>
        <w:tblStyle w:val="TableGrid"/>
        <w:tblW w:w="0" w:type="auto"/>
        <w:tblLook w:val="04A0" w:firstRow="1" w:lastRow="0" w:firstColumn="1" w:lastColumn="0" w:noHBand="0" w:noVBand="1"/>
      </w:tblPr>
      <w:tblGrid>
        <w:gridCol w:w="3360"/>
        <w:gridCol w:w="3360"/>
        <w:gridCol w:w="3360"/>
      </w:tblGrid>
      <w:tr w:rsidR="00DA611D" w14:paraId="0F552C88" w14:textId="77777777">
        <w:tc>
          <w:tcPr>
            <w:tcW w:w="3360" w:type="dxa"/>
            <w:shd w:val="clear" w:color="auto" w:fill="287271"/>
          </w:tcPr>
          <w:p w14:paraId="2FFA33F1" w14:textId="77777777" w:rsidR="00DA611D" w:rsidRDefault="00000000">
            <w:r>
              <w:rPr>
                <w:b/>
                <w:color w:val="FFFFFF"/>
                <w:sz w:val="18"/>
              </w:rPr>
              <w:t>Component</w:t>
            </w:r>
          </w:p>
        </w:tc>
        <w:tc>
          <w:tcPr>
            <w:tcW w:w="3360" w:type="dxa"/>
            <w:shd w:val="clear" w:color="auto" w:fill="287271"/>
          </w:tcPr>
          <w:p w14:paraId="2CA77ADF" w14:textId="77777777" w:rsidR="00DA611D" w:rsidRDefault="00000000">
            <w:r>
              <w:rPr>
                <w:b/>
                <w:color w:val="FFFFFF"/>
                <w:sz w:val="18"/>
              </w:rPr>
              <w:t>Role</w:t>
            </w:r>
          </w:p>
        </w:tc>
        <w:tc>
          <w:tcPr>
            <w:tcW w:w="3360" w:type="dxa"/>
            <w:shd w:val="clear" w:color="auto" w:fill="287271"/>
          </w:tcPr>
          <w:p w14:paraId="30217A14" w14:textId="77777777" w:rsidR="00DA611D" w:rsidRDefault="00000000">
            <w:r>
              <w:rPr>
                <w:b/>
                <w:color w:val="FFFFFF"/>
                <w:sz w:val="18"/>
              </w:rPr>
              <w:t>Configuration / Notes</w:t>
            </w:r>
          </w:p>
        </w:tc>
      </w:tr>
      <w:tr w:rsidR="00DA611D" w14:paraId="600458C0" w14:textId="77777777">
        <w:tc>
          <w:tcPr>
            <w:tcW w:w="3360" w:type="dxa"/>
          </w:tcPr>
          <w:p w14:paraId="519A1A06" w14:textId="77777777" w:rsidR="00DA611D" w:rsidRDefault="00000000">
            <w:r>
              <w:rPr>
                <w:sz w:val="18"/>
              </w:rPr>
              <w:t>Windows Server</w:t>
            </w:r>
          </w:p>
        </w:tc>
        <w:tc>
          <w:tcPr>
            <w:tcW w:w="3360" w:type="dxa"/>
          </w:tcPr>
          <w:p w14:paraId="1FE52FFF" w14:textId="77777777" w:rsidR="00DA611D" w:rsidRDefault="00000000">
            <w:r>
              <w:rPr>
                <w:sz w:val="18"/>
              </w:rPr>
              <w:t>Domain controller / DNS</w:t>
            </w:r>
          </w:p>
        </w:tc>
        <w:tc>
          <w:tcPr>
            <w:tcW w:w="3360" w:type="dxa"/>
          </w:tcPr>
          <w:p w14:paraId="2BE9EE17" w14:textId="77777777" w:rsidR="00C6786B" w:rsidRDefault="00000000" w:rsidP="00C6786B">
            <w:pPr>
              <w:rPr>
                <w:sz w:val="18"/>
              </w:rPr>
            </w:pPr>
            <w:r>
              <w:rPr>
                <w:sz w:val="18"/>
              </w:rPr>
              <w:t xml:space="preserve">Server </w:t>
            </w:r>
            <w:proofErr w:type="gramStart"/>
            <w:r>
              <w:rPr>
                <w:sz w:val="18"/>
              </w:rPr>
              <w:t>name</w:t>
            </w:r>
            <w:r w:rsidR="00C6786B">
              <w:rPr>
                <w:sz w:val="18"/>
              </w:rPr>
              <w:t>:</w:t>
            </w:r>
            <w:r w:rsidR="00C6786B" w:rsidRPr="00C6786B">
              <w:rPr>
                <w:sz w:val="18"/>
              </w:rPr>
              <w:t>WIN</w:t>
            </w:r>
            <w:proofErr w:type="gramEnd"/>
            <w:r w:rsidR="00C6786B" w:rsidRPr="00C6786B">
              <w:rPr>
                <w:sz w:val="18"/>
              </w:rPr>
              <w:t>-4T7LA5PFRV6</w:t>
            </w:r>
          </w:p>
          <w:p w14:paraId="28976A36" w14:textId="074E2E19" w:rsidR="00C6786B" w:rsidRPr="00C6786B" w:rsidRDefault="00000000" w:rsidP="00C6786B">
            <w:pPr>
              <w:rPr>
                <w:sz w:val="18"/>
                <w:lang w:val="en-AU"/>
              </w:rPr>
            </w:pPr>
            <w:r>
              <w:rPr>
                <w:sz w:val="18"/>
              </w:rPr>
              <w:t>OS version</w:t>
            </w:r>
            <w:r w:rsidR="00C6786B">
              <w:rPr>
                <w:sz w:val="18"/>
              </w:rPr>
              <w:t>:</w:t>
            </w:r>
            <w:r w:rsidR="00C6786B" w:rsidRPr="00C6786B">
              <w:rPr>
                <w:rFonts w:ascii="Times New Roman" w:eastAsia="Times New Roman" w:hAnsi="Times New Roman" w:cs="Times New Roman"/>
                <w:color w:val="auto"/>
                <w:sz w:val="24"/>
                <w:szCs w:val="24"/>
                <w:lang w:val="en-AU" w:eastAsia="en-AU"/>
              </w:rPr>
              <w:t xml:space="preserve"> </w:t>
            </w:r>
            <w:r w:rsidR="00C6786B" w:rsidRPr="00C6786B">
              <w:rPr>
                <w:sz w:val="18"/>
                <w:lang w:val="en-AU"/>
              </w:rPr>
              <w:t>Windows Server 2022</w:t>
            </w:r>
          </w:p>
          <w:p w14:paraId="06785F5A" w14:textId="5A48E5F3" w:rsidR="00C6786B" w:rsidRPr="00C6786B" w:rsidRDefault="00000000" w:rsidP="00C6786B">
            <w:pPr>
              <w:rPr>
                <w:sz w:val="18"/>
                <w:lang w:val="en-AU"/>
              </w:rPr>
            </w:pPr>
            <w:r>
              <w:rPr>
                <w:sz w:val="18"/>
              </w:rPr>
              <w:t xml:space="preserve">IP </w:t>
            </w:r>
            <w:proofErr w:type="gramStart"/>
            <w:r>
              <w:rPr>
                <w:sz w:val="18"/>
              </w:rPr>
              <w:t xml:space="preserve">address </w:t>
            </w:r>
            <w:r w:rsidR="00C6786B">
              <w:rPr>
                <w:sz w:val="18"/>
              </w:rPr>
              <w:t>:</w:t>
            </w:r>
            <w:proofErr w:type="gramEnd"/>
            <w:r w:rsidR="00C6786B" w:rsidRPr="00C6786B">
              <w:rPr>
                <w:rFonts w:ascii="Times New Roman" w:eastAsia="Times New Roman" w:hAnsi="Times New Roman" w:cs="Times New Roman"/>
                <w:color w:val="auto"/>
                <w:sz w:val="24"/>
                <w:szCs w:val="24"/>
                <w:lang w:val="en-AU" w:eastAsia="en-AU"/>
              </w:rPr>
              <w:t xml:space="preserve"> </w:t>
            </w:r>
            <w:r w:rsidR="00C6786B" w:rsidRPr="00C6786B">
              <w:rPr>
                <w:sz w:val="18"/>
                <w:lang w:val="en-AU"/>
              </w:rPr>
              <w:t>192.168.1.16</w:t>
            </w:r>
          </w:p>
          <w:p w14:paraId="366F1EFB" w14:textId="52EEBF75" w:rsidR="00DA611D" w:rsidRPr="00C6786B" w:rsidRDefault="00DA611D" w:rsidP="00C6786B">
            <w:pPr>
              <w:rPr>
                <w:sz w:val="18"/>
              </w:rPr>
            </w:pPr>
          </w:p>
        </w:tc>
      </w:tr>
      <w:tr w:rsidR="00DA611D" w14:paraId="7F41B68F" w14:textId="77777777">
        <w:tc>
          <w:tcPr>
            <w:tcW w:w="3360" w:type="dxa"/>
          </w:tcPr>
          <w:p w14:paraId="21CDA83A" w14:textId="77777777" w:rsidR="00DA611D" w:rsidRDefault="00000000">
            <w:r>
              <w:rPr>
                <w:sz w:val="18"/>
              </w:rPr>
              <w:t>Windows 11 Pro VM</w:t>
            </w:r>
          </w:p>
        </w:tc>
        <w:tc>
          <w:tcPr>
            <w:tcW w:w="3360" w:type="dxa"/>
          </w:tcPr>
          <w:p w14:paraId="69BB70D1" w14:textId="77777777" w:rsidR="00DA611D" w:rsidRDefault="00000000">
            <w:r>
              <w:rPr>
                <w:sz w:val="18"/>
              </w:rPr>
              <w:t>Domain client</w:t>
            </w:r>
          </w:p>
        </w:tc>
        <w:tc>
          <w:tcPr>
            <w:tcW w:w="3360" w:type="dxa"/>
          </w:tcPr>
          <w:p w14:paraId="45415462" w14:textId="77777777" w:rsidR="00C6786B" w:rsidRDefault="00000000">
            <w:pPr>
              <w:rPr>
                <w:sz w:val="18"/>
              </w:rPr>
            </w:pPr>
            <w:r>
              <w:rPr>
                <w:sz w:val="18"/>
              </w:rPr>
              <w:t xml:space="preserve">VM </w:t>
            </w:r>
            <w:proofErr w:type="gramStart"/>
            <w:r>
              <w:rPr>
                <w:sz w:val="18"/>
              </w:rPr>
              <w:t>name</w:t>
            </w:r>
            <w:r w:rsidR="00C6786B">
              <w:rPr>
                <w:sz w:val="18"/>
              </w:rPr>
              <w:t>:Windows</w:t>
            </w:r>
            <w:proofErr w:type="gramEnd"/>
            <w:r w:rsidR="00C6786B">
              <w:rPr>
                <w:sz w:val="18"/>
              </w:rPr>
              <w:t xml:space="preserve"> 11*64</w:t>
            </w:r>
            <w:r>
              <w:rPr>
                <w:sz w:val="18"/>
              </w:rPr>
              <w:t xml:space="preserve"> </w:t>
            </w:r>
          </w:p>
          <w:p w14:paraId="53C60293" w14:textId="686BFE74" w:rsidR="00DA611D" w:rsidRDefault="00000000">
            <w:pPr>
              <w:rPr>
                <w:sz w:val="18"/>
              </w:rPr>
            </w:pPr>
            <w:r>
              <w:rPr>
                <w:sz w:val="18"/>
              </w:rPr>
              <w:t xml:space="preserve">network </w:t>
            </w:r>
            <w:proofErr w:type="gramStart"/>
            <w:r>
              <w:rPr>
                <w:sz w:val="18"/>
              </w:rPr>
              <w:t>mode</w:t>
            </w:r>
            <w:r w:rsidR="00C6786B">
              <w:rPr>
                <w:sz w:val="18"/>
              </w:rPr>
              <w:t>:NAT</w:t>
            </w:r>
            <w:proofErr w:type="gramEnd"/>
          </w:p>
          <w:p w14:paraId="16BABAFA" w14:textId="77777777" w:rsidR="00C6786B" w:rsidRDefault="00C6786B">
            <w:pPr>
              <w:rPr>
                <w:sz w:val="18"/>
              </w:rPr>
            </w:pPr>
          </w:p>
          <w:p w14:paraId="56E3E129" w14:textId="065D52E2" w:rsidR="00C6786B" w:rsidRDefault="00C6786B"/>
        </w:tc>
      </w:tr>
      <w:tr w:rsidR="00DA611D" w14:paraId="11F3949E" w14:textId="77777777">
        <w:tc>
          <w:tcPr>
            <w:tcW w:w="3360" w:type="dxa"/>
          </w:tcPr>
          <w:p w14:paraId="170595E5" w14:textId="77777777" w:rsidR="00DA611D" w:rsidRDefault="00000000">
            <w:r>
              <w:rPr>
                <w:sz w:val="18"/>
              </w:rPr>
              <w:t>Active Directory</w:t>
            </w:r>
          </w:p>
        </w:tc>
        <w:tc>
          <w:tcPr>
            <w:tcW w:w="3360" w:type="dxa"/>
          </w:tcPr>
          <w:p w14:paraId="4C54351A" w14:textId="77777777" w:rsidR="00DA611D" w:rsidRDefault="00000000">
            <w:r>
              <w:rPr>
                <w:sz w:val="18"/>
              </w:rPr>
              <w:t>Identity and domain management</w:t>
            </w:r>
          </w:p>
        </w:tc>
        <w:tc>
          <w:tcPr>
            <w:tcW w:w="3360" w:type="dxa"/>
          </w:tcPr>
          <w:p w14:paraId="55860827" w14:textId="77777777" w:rsidR="00DA611D" w:rsidRDefault="00000000">
            <w:r>
              <w:rPr>
                <w:sz w:val="18"/>
              </w:rPr>
              <w:t>darshanhome.local</w:t>
            </w:r>
          </w:p>
        </w:tc>
      </w:tr>
    </w:tbl>
    <w:p w14:paraId="6D368C0E" w14:textId="77777777" w:rsidR="00332E64" w:rsidRDefault="00000000" w:rsidP="00332E64">
      <w:pPr>
        <w:pStyle w:val="Heading1"/>
      </w:pPr>
      <w:r>
        <w:t>3. Implementation Steps</w:t>
      </w:r>
    </w:p>
    <w:p w14:paraId="1A703F0B" w14:textId="0701DAE1" w:rsidR="00DA611D" w:rsidRDefault="00000000" w:rsidP="00332E64">
      <w:pPr>
        <w:pStyle w:val="Heading1"/>
      </w:pPr>
      <w:r>
        <w:t>Step 1 — Configure the server</w:t>
      </w:r>
    </w:p>
    <w:p w14:paraId="6DF66B0C" w14:textId="77777777" w:rsidR="00CF4284" w:rsidRPr="00CF4284" w:rsidRDefault="00CF4284" w:rsidP="00CF4284">
      <w:pPr>
        <w:rPr>
          <w:lang w:val="en-AU"/>
        </w:rPr>
      </w:pPr>
      <w:r w:rsidRPr="00CF4284">
        <w:rPr>
          <w:lang w:val="en-AU"/>
        </w:rPr>
        <w:t>The server was assigned a suitable computer name. Afterwards, a static IPv4 address was configured to ensure that the server maintained a consistent IP address.</w:t>
      </w:r>
    </w:p>
    <w:p w14:paraId="2175A366" w14:textId="77777777" w:rsidR="00CF4284" w:rsidRDefault="00CF4284" w:rsidP="00CF4284">
      <w:pPr>
        <w:rPr>
          <w:lang w:val="en-AU"/>
        </w:rPr>
      </w:pPr>
      <w:r w:rsidRPr="00CF4284">
        <w:rPr>
          <w:lang w:val="en-AU"/>
        </w:rPr>
        <w:t>A static IP address is important for a domain controller because client computers rely on it to locate domain services and communicate with the DNS server.</w:t>
      </w:r>
    </w:p>
    <w:p w14:paraId="003953CF" w14:textId="77777777" w:rsidR="00F40457" w:rsidRDefault="00F40457" w:rsidP="009E574D">
      <w:pPr>
        <w:rPr>
          <w:b/>
          <w:color w:val="287271"/>
        </w:rPr>
      </w:pPr>
    </w:p>
    <w:p w14:paraId="79387F55" w14:textId="77777777" w:rsidR="00F40457" w:rsidRDefault="00F40457" w:rsidP="009E574D">
      <w:pPr>
        <w:rPr>
          <w:b/>
          <w:color w:val="287271"/>
        </w:rPr>
      </w:pPr>
    </w:p>
    <w:p w14:paraId="03AA454B" w14:textId="36310625" w:rsidR="00F40457" w:rsidRDefault="00F40457" w:rsidP="009E574D">
      <w:pPr>
        <w:rPr>
          <w:b/>
          <w:bCs/>
          <w:lang w:val="en-AU"/>
        </w:rPr>
      </w:pPr>
      <w:r w:rsidRPr="009E574D">
        <w:rPr>
          <w:b/>
          <w:bCs/>
          <w:lang w:val="en-AU"/>
        </w:rPr>
        <w:lastRenderedPageBreak/>
        <w:t>Figure 1: Windows Server Properties</w:t>
      </w:r>
    </w:p>
    <w:p w14:paraId="60D5E3AD" w14:textId="77777777" w:rsidR="00F40457" w:rsidRDefault="00F40457" w:rsidP="009E574D">
      <w:pPr>
        <w:rPr>
          <w:b/>
          <w:bCs/>
          <w:lang w:val="en-AU"/>
        </w:rPr>
      </w:pPr>
    </w:p>
    <w:p w14:paraId="08B9C882" w14:textId="53551D14" w:rsidR="00F40457" w:rsidRDefault="007E1222" w:rsidP="009E574D">
      <w:pPr>
        <w:rPr>
          <w:b/>
          <w:bCs/>
          <w:lang w:val="en-AU"/>
        </w:rPr>
      </w:pPr>
      <w:r>
        <w:rPr>
          <w:b/>
          <w:bCs/>
          <w:noProof/>
          <w:lang w:val="en-AU"/>
        </w:rPr>
        <w:drawing>
          <wp:inline distT="0" distB="0" distL="0" distR="0" wp14:anchorId="03496C73" wp14:editId="00B4049F">
            <wp:extent cx="6823215" cy="2066925"/>
            <wp:effectExtent l="0" t="0" r="0" b="0"/>
            <wp:docPr id="232106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06061" name="Picture 232106061"/>
                    <pic:cNvPicPr/>
                  </pic:nvPicPr>
                  <pic:blipFill>
                    <a:blip r:embed="rId8"/>
                    <a:stretch>
                      <a:fillRect/>
                    </a:stretch>
                  </pic:blipFill>
                  <pic:spPr>
                    <a:xfrm>
                      <a:off x="0" y="0"/>
                      <a:ext cx="6869549" cy="2080961"/>
                    </a:xfrm>
                    <a:prstGeom prst="rect">
                      <a:avLst/>
                    </a:prstGeom>
                  </pic:spPr>
                </pic:pic>
              </a:graphicData>
            </a:graphic>
          </wp:inline>
        </w:drawing>
      </w:r>
    </w:p>
    <w:p w14:paraId="3EE20787" w14:textId="3ED7046C" w:rsidR="009E574D" w:rsidRPr="00F40457" w:rsidRDefault="00F40457" w:rsidP="00F40457">
      <w:pPr>
        <w:rPr>
          <w:b/>
          <w:lang w:val="en-AU"/>
        </w:rPr>
      </w:pPr>
      <w:r>
        <w:rPr>
          <w:b/>
          <w:bCs/>
          <w:lang w:val="en-AU"/>
        </w:rPr>
        <w:t xml:space="preserve">   </w:t>
      </w:r>
      <w:r w:rsidRPr="00F40457">
        <w:rPr>
          <w:b/>
        </w:rPr>
        <w:t xml:space="preserve">What this screenshot proves: </w:t>
      </w:r>
    </w:p>
    <w:p w14:paraId="00478A4F" w14:textId="77777777" w:rsidR="009E574D" w:rsidRPr="00F40457" w:rsidRDefault="009E574D" w:rsidP="009E574D">
      <w:pPr>
        <w:ind w:left="288"/>
        <w:rPr>
          <w:bCs/>
          <w:lang w:val="en-AU"/>
        </w:rPr>
      </w:pPr>
      <w:r w:rsidRPr="00F40457">
        <w:rPr>
          <w:bCs/>
          <w:lang w:val="en-AU"/>
        </w:rPr>
        <w:t>This screenshot shows the Windows Server 2022 environment, including the computer name, domain name (</w:t>
      </w:r>
      <w:proofErr w:type="gramStart"/>
      <w:r w:rsidRPr="00F40457">
        <w:rPr>
          <w:bCs/>
          <w:lang w:val="en-AU"/>
        </w:rPr>
        <w:t>darshanhome.local</w:t>
      </w:r>
      <w:proofErr w:type="gramEnd"/>
      <w:r w:rsidRPr="00F40457">
        <w:rPr>
          <w:bCs/>
          <w:lang w:val="en-AU"/>
        </w:rPr>
        <w:t>), and current network IP address. It provides an overview of the server prepared for the Active Directory home lab.</w:t>
      </w:r>
    </w:p>
    <w:p w14:paraId="6FF24A7E" w14:textId="60A7ADDD" w:rsidR="009E574D" w:rsidRDefault="00F40457" w:rsidP="009E574D">
      <w:pPr>
        <w:ind w:left="288"/>
        <w:rPr>
          <w:b/>
        </w:rPr>
      </w:pPr>
      <w:r w:rsidRPr="00F40457">
        <w:rPr>
          <w:b/>
        </w:rPr>
        <w:t>Figure 2: Static IP Configuration</w:t>
      </w:r>
    </w:p>
    <w:p w14:paraId="2BE8CCB5" w14:textId="6276CE31" w:rsidR="009E574D" w:rsidRDefault="007E1222" w:rsidP="009E574D">
      <w:pPr>
        <w:ind w:left="288"/>
        <w:rPr>
          <w:b/>
        </w:rPr>
      </w:pPr>
      <w:r>
        <w:rPr>
          <w:b/>
          <w:noProof/>
        </w:rPr>
        <w:drawing>
          <wp:inline distT="0" distB="0" distL="0" distR="0" wp14:anchorId="02D11462" wp14:editId="72F8E267">
            <wp:extent cx="4480347" cy="3990975"/>
            <wp:effectExtent l="0" t="0" r="0" b="0"/>
            <wp:docPr id="1802500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00353" name="Picture 1802500353"/>
                    <pic:cNvPicPr/>
                  </pic:nvPicPr>
                  <pic:blipFill>
                    <a:blip r:embed="rId9"/>
                    <a:stretch>
                      <a:fillRect/>
                    </a:stretch>
                  </pic:blipFill>
                  <pic:spPr>
                    <a:xfrm>
                      <a:off x="0" y="0"/>
                      <a:ext cx="4510587" cy="4017912"/>
                    </a:xfrm>
                    <a:prstGeom prst="rect">
                      <a:avLst/>
                    </a:prstGeom>
                  </pic:spPr>
                </pic:pic>
              </a:graphicData>
            </a:graphic>
          </wp:inline>
        </w:drawing>
      </w:r>
    </w:p>
    <w:p w14:paraId="3081BE16" w14:textId="073287FC" w:rsidR="009E574D" w:rsidRDefault="009E574D" w:rsidP="00F40457">
      <w:r w:rsidRPr="009E574D">
        <w:rPr>
          <w:b/>
        </w:rPr>
        <w:t>What this screenshot proves:</w:t>
      </w:r>
      <w:r w:rsidR="00F40457" w:rsidRPr="00F40457">
        <w:t xml:space="preserve"> </w:t>
      </w:r>
      <w:r w:rsidR="00F40457">
        <w:t>Shows the server's IPv4 address, subnet mask and default gateway.</w:t>
      </w:r>
    </w:p>
    <w:p w14:paraId="1A842C98" w14:textId="77777777" w:rsidR="00F40457" w:rsidRDefault="00F40457" w:rsidP="00F40457"/>
    <w:p w14:paraId="4D014C1E" w14:textId="3A544AE9" w:rsidR="00F40457" w:rsidRPr="00C17016" w:rsidRDefault="00F40457" w:rsidP="00F40457">
      <w:pPr>
        <w:rPr>
          <w:b/>
          <w:bCs/>
        </w:rPr>
      </w:pPr>
      <w:r w:rsidRPr="00F40457">
        <w:rPr>
          <w:b/>
          <w:bCs/>
        </w:rPr>
        <w:lastRenderedPageBreak/>
        <w:t xml:space="preserve">Figure 3: </w:t>
      </w:r>
      <w:r w:rsidRPr="00C17016">
        <w:rPr>
          <w:b/>
          <w:bCs/>
        </w:rPr>
        <w:t>Verification of the Windows Server network configuration using ipconfig /all</w:t>
      </w:r>
    </w:p>
    <w:p w14:paraId="20AC1D8C" w14:textId="77777777" w:rsidR="00F40457" w:rsidRPr="00C17016" w:rsidRDefault="00F40457" w:rsidP="00F40457">
      <w:pPr>
        <w:rPr>
          <w:b/>
          <w:bCs/>
        </w:rPr>
      </w:pPr>
    </w:p>
    <w:p w14:paraId="51D82E5D" w14:textId="5C877F30" w:rsidR="00F40457" w:rsidRPr="00F40457" w:rsidRDefault="007E1222" w:rsidP="00F40457">
      <w:pPr>
        <w:rPr>
          <w:b/>
          <w:bCs/>
        </w:rPr>
      </w:pPr>
      <w:r>
        <w:rPr>
          <w:b/>
          <w:bCs/>
          <w:noProof/>
        </w:rPr>
        <w:drawing>
          <wp:inline distT="0" distB="0" distL="0" distR="0" wp14:anchorId="55272F66" wp14:editId="38D1BDE8">
            <wp:extent cx="4936375" cy="4848225"/>
            <wp:effectExtent l="0" t="0" r="0" b="0"/>
            <wp:docPr id="742368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68300" name="Picture 742368300"/>
                    <pic:cNvPicPr/>
                  </pic:nvPicPr>
                  <pic:blipFill>
                    <a:blip r:embed="rId10"/>
                    <a:stretch>
                      <a:fillRect/>
                    </a:stretch>
                  </pic:blipFill>
                  <pic:spPr>
                    <a:xfrm>
                      <a:off x="0" y="0"/>
                      <a:ext cx="4944856" cy="4856554"/>
                    </a:xfrm>
                    <a:prstGeom prst="rect">
                      <a:avLst/>
                    </a:prstGeom>
                  </pic:spPr>
                </pic:pic>
              </a:graphicData>
            </a:graphic>
          </wp:inline>
        </w:drawing>
      </w:r>
    </w:p>
    <w:p w14:paraId="12923A2A" w14:textId="43F8EBB0" w:rsidR="00F40457" w:rsidRPr="00F40457" w:rsidRDefault="00F40457" w:rsidP="00F40457">
      <w:pPr>
        <w:ind w:left="288"/>
        <w:rPr>
          <w:b/>
          <w:lang w:val="en-AU"/>
        </w:rPr>
      </w:pPr>
      <w:r w:rsidRPr="009E574D">
        <w:rPr>
          <w:b/>
        </w:rPr>
        <w:t>What this screenshot proves:</w:t>
      </w:r>
      <w:r w:rsidRPr="00F40457">
        <w:rPr>
          <w:rFonts w:ascii="Times New Roman" w:eastAsia="Times New Roman" w:hAnsi="Times New Roman" w:cs="Times New Roman"/>
          <w:b/>
          <w:bCs/>
          <w:color w:val="auto"/>
          <w:sz w:val="24"/>
          <w:szCs w:val="24"/>
          <w:lang w:val="en-AU" w:eastAsia="en-AU"/>
        </w:rPr>
        <w:t xml:space="preserve"> </w:t>
      </w:r>
    </w:p>
    <w:p w14:paraId="0ECE1575" w14:textId="77777777" w:rsidR="00F40457" w:rsidRPr="007E1222" w:rsidRDefault="00F40457" w:rsidP="00F40457">
      <w:pPr>
        <w:ind w:left="288"/>
        <w:rPr>
          <w:bCs/>
          <w:lang w:val="en-AU"/>
        </w:rPr>
      </w:pPr>
      <w:r w:rsidRPr="007E1222">
        <w:rPr>
          <w:bCs/>
          <w:lang w:val="en-AU"/>
        </w:rPr>
        <w:t>The ipconfig /all command was used to verify the server's network configuration, including its hostname, IPv4 address, subnet mask, default gateway and DNS server settings. This information helped confirm that the server was configured correctly for the Active Directory environment.</w:t>
      </w:r>
    </w:p>
    <w:p w14:paraId="1319E5D3" w14:textId="77777777" w:rsidR="00F40457" w:rsidRPr="007E1222" w:rsidRDefault="00F40457" w:rsidP="00F40457">
      <w:pPr>
        <w:ind w:left="288"/>
        <w:rPr>
          <w:bCs/>
          <w:lang w:val="en-AU"/>
        </w:rPr>
      </w:pPr>
      <w:r w:rsidRPr="007E1222">
        <w:rPr>
          <w:bCs/>
          <w:lang w:val="en-AU"/>
        </w:rPr>
        <w:t>The server's preferred DNS server was configured to use its own IP address, allowing it to use the DNS service hosted on the domain controller.</w:t>
      </w:r>
    </w:p>
    <w:p w14:paraId="5049FA7C" w14:textId="63928B98" w:rsidR="00F40457" w:rsidRDefault="00F40457" w:rsidP="009E574D">
      <w:pPr>
        <w:ind w:left="288"/>
        <w:rPr>
          <w:b/>
          <w:lang w:val="en-AU"/>
        </w:rPr>
      </w:pPr>
    </w:p>
    <w:p w14:paraId="2C4829E6" w14:textId="77777777" w:rsidR="00F40457" w:rsidRDefault="00F40457" w:rsidP="009E574D">
      <w:pPr>
        <w:ind w:left="288"/>
        <w:rPr>
          <w:b/>
          <w:lang w:val="en-AU"/>
        </w:rPr>
      </w:pPr>
    </w:p>
    <w:p w14:paraId="1F3D6089" w14:textId="77777777" w:rsidR="00F40457" w:rsidRPr="009E574D" w:rsidRDefault="00F40457" w:rsidP="009E574D">
      <w:pPr>
        <w:ind w:left="288"/>
        <w:rPr>
          <w:b/>
          <w:lang w:val="en-AU"/>
        </w:rPr>
      </w:pPr>
    </w:p>
    <w:p w14:paraId="56F2A752" w14:textId="53919805" w:rsidR="00DA611D" w:rsidRDefault="00DA611D">
      <w:pPr>
        <w:ind w:left="288"/>
      </w:pPr>
    </w:p>
    <w:p w14:paraId="55A672B1" w14:textId="77777777" w:rsidR="00865123" w:rsidRDefault="00865123">
      <w:pPr>
        <w:pStyle w:val="Heading2"/>
      </w:pPr>
    </w:p>
    <w:p w14:paraId="3609CB1B" w14:textId="1CC53C49" w:rsidR="00DA611D" w:rsidRDefault="00000000">
      <w:pPr>
        <w:pStyle w:val="Heading2"/>
      </w:pPr>
      <w:r>
        <w:t>Step 2 — Install and configure AD DS</w:t>
      </w:r>
    </w:p>
    <w:p w14:paraId="1455C157" w14:textId="77777777" w:rsidR="00176341" w:rsidRDefault="00176341" w:rsidP="00176341"/>
    <w:p w14:paraId="7497462B" w14:textId="77777777" w:rsidR="00176341" w:rsidRPr="00176341" w:rsidRDefault="00176341" w:rsidP="00176341">
      <w:pPr>
        <w:pStyle w:val="ListParagraph"/>
        <w:numPr>
          <w:ilvl w:val="0"/>
          <w:numId w:val="10"/>
        </w:numPr>
        <w:rPr>
          <w:lang w:val="en-AU"/>
        </w:rPr>
      </w:pPr>
      <w:r w:rsidRPr="00176341">
        <w:rPr>
          <w:lang w:val="en-AU"/>
        </w:rPr>
        <w:t>I installed the Active Directory Domain Services (AD DS) role using Server Manager on Windows Server.</w:t>
      </w:r>
    </w:p>
    <w:p w14:paraId="604E8D12" w14:textId="77777777" w:rsidR="00176341" w:rsidRPr="00176341" w:rsidRDefault="00176341" w:rsidP="00176341">
      <w:pPr>
        <w:pStyle w:val="ListParagraph"/>
        <w:numPr>
          <w:ilvl w:val="0"/>
          <w:numId w:val="10"/>
        </w:numPr>
        <w:rPr>
          <w:lang w:val="en-AU"/>
        </w:rPr>
      </w:pPr>
      <w:r w:rsidRPr="00176341">
        <w:rPr>
          <w:lang w:val="en-AU"/>
        </w:rPr>
        <w:t>After the installation was completed, I used the Active Directory Domain Services Configuration Wizard to promote the server to a domain controller.</w:t>
      </w:r>
    </w:p>
    <w:p w14:paraId="367E8029" w14:textId="77777777" w:rsidR="00176341" w:rsidRPr="00176341" w:rsidRDefault="00176341" w:rsidP="00176341">
      <w:pPr>
        <w:pStyle w:val="ListParagraph"/>
        <w:numPr>
          <w:ilvl w:val="0"/>
          <w:numId w:val="10"/>
        </w:numPr>
        <w:rPr>
          <w:lang w:val="en-AU"/>
        </w:rPr>
      </w:pPr>
      <w:r w:rsidRPr="00176341">
        <w:rPr>
          <w:lang w:val="en-AU"/>
        </w:rPr>
        <w:t xml:space="preserve">During the configuration process, I created a new forest with the domain name </w:t>
      </w:r>
      <w:proofErr w:type="gramStart"/>
      <w:r w:rsidRPr="00176341">
        <w:rPr>
          <w:lang w:val="en-AU"/>
        </w:rPr>
        <w:t>darshanhome.local</w:t>
      </w:r>
      <w:proofErr w:type="gramEnd"/>
      <w:r w:rsidRPr="00176341">
        <w:rPr>
          <w:lang w:val="en-AU"/>
        </w:rPr>
        <w:t xml:space="preserve"> and configured the required domain controller settings.</w:t>
      </w:r>
    </w:p>
    <w:p w14:paraId="0CF855E8" w14:textId="650942CC" w:rsidR="00176341" w:rsidRDefault="00176341" w:rsidP="00176341">
      <w:pPr>
        <w:pStyle w:val="ListParagraph"/>
        <w:numPr>
          <w:ilvl w:val="0"/>
          <w:numId w:val="10"/>
        </w:numPr>
      </w:pPr>
      <w:r w:rsidRPr="00176341">
        <w:t>Once the configuration was completed, the server restarted to apply the changes.</w:t>
      </w:r>
    </w:p>
    <w:p w14:paraId="71B953B0" w14:textId="77777777" w:rsidR="00176341" w:rsidRPr="00176341" w:rsidRDefault="00176341" w:rsidP="00176341">
      <w:pPr>
        <w:pStyle w:val="ListParagraph"/>
        <w:numPr>
          <w:ilvl w:val="0"/>
          <w:numId w:val="10"/>
        </w:numPr>
        <w:rPr>
          <w:lang w:val="en-AU"/>
        </w:rPr>
      </w:pPr>
      <w:r w:rsidRPr="00176341">
        <w:rPr>
          <w:lang w:val="en-AU"/>
        </w:rPr>
        <w:t>This configuration established the Active Directory domain environment, allowing me to centrally manage domain user accounts, computer objects, authentication and Group Policy settings in my home lab.</w:t>
      </w:r>
    </w:p>
    <w:p w14:paraId="56111357" w14:textId="77777777" w:rsidR="00176341" w:rsidRDefault="00176341" w:rsidP="00176341">
      <w:pPr>
        <w:pStyle w:val="ListParagraph"/>
      </w:pPr>
    </w:p>
    <w:p w14:paraId="1B442B23" w14:textId="6B1D27E1" w:rsidR="00541C67" w:rsidRPr="00C17016" w:rsidRDefault="00C17016" w:rsidP="00C17016">
      <w:pPr>
        <w:rPr>
          <w:b/>
          <w:bCs/>
        </w:rPr>
      </w:pPr>
      <w:r w:rsidRPr="00C17016">
        <w:rPr>
          <w:b/>
          <w:bCs/>
        </w:rPr>
        <w:t>Figure 4: Active Directory domain structure showing the domain and organizational units (OUs).</w:t>
      </w:r>
    </w:p>
    <w:p w14:paraId="210915B0" w14:textId="7061CF65" w:rsidR="00541C67" w:rsidRDefault="005F2D99">
      <w:pPr>
        <w:ind w:left="288"/>
      </w:pPr>
      <w:r>
        <w:rPr>
          <w:noProof/>
        </w:rPr>
        <w:drawing>
          <wp:inline distT="0" distB="0" distL="0" distR="0" wp14:anchorId="735E5777" wp14:editId="0CBC9976">
            <wp:extent cx="4362450" cy="5250321"/>
            <wp:effectExtent l="0" t="0" r="0" b="7620"/>
            <wp:docPr id="840938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38247" name="Picture 840938247"/>
                    <pic:cNvPicPr/>
                  </pic:nvPicPr>
                  <pic:blipFill>
                    <a:blip r:embed="rId11"/>
                    <a:stretch>
                      <a:fillRect/>
                    </a:stretch>
                  </pic:blipFill>
                  <pic:spPr>
                    <a:xfrm>
                      <a:off x="0" y="0"/>
                      <a:ext cx="4366428" cy="5255109"/>
                    </a:xfrm>
                    <a:prstGeom prst="rect">
                      <a:avLst/>
                    </a:prstGeom>
                  </pic:spPr>
                </pic:pic>
              </a:graphicData>
            </a:graphic>
          </wp:inline>
        </w:drawing>
      </w:r>
    </w:p>
    <w:p w14:paraId="155B7154" w14:textId="77777777" w:rsidR="00541C67" w:rsidRDefault="00541C67">
      <w:pPr>
        <w:ind w:left="288"/>
      </w:pPr>
    </w:p>
    <w:p w14:paraId="4D7C5337" w14:textId="3B951010" w:rsidR="00DA611D" w:rsidRDefault="00DA611D" w:rsidP="00332E64"/>
    <w:p w14:paraId="35913CCC" w14:textId="77777777" w:rsidR="00DA611D" w:rsidRDefault="00000000">
      <w:pPr>
        <w:pStyle w:val="Heading2"/>
      </w:pPr>
      <w:r>
        <w:t>Step 3 — Configure DNS</w:t>
      </w:r>
    </w:p>
    <w:p w14:paraId="4EEE8AFA" w14:textId="77777777" w:rsidR="00A0336C" w:rsidRPr="00A0336C" w:rsidRDefault="00A0336C" w:rsidP="00A0336C"/>
    <w:p w14:paraId="4A88B025" w14:textId="77777777" w:rsidR="00A0336C" w:rsidRPr="00A0336C" w:rsidRDefault="00A0336C" w:rsidP="00A0336C">
      <w:pPr>
        <w:rPr>
          <w:lang w:val="en-AU"/>
        </w:rPr>
      </w:pPr>
      <w:r w:rsidRPr="00A0336C">
        <w:rPr>
          <w:lang w:val="en-AU"/>
        </w:rPr>
        <w:t>DNS (Domain Name System) is essential for Active Directory because it allows domain-joined computers to locate domain controllers and other domain services.</w:t>
      </w:r>
    </w:p>
    <w:p w14:paraId="78DA5354" w14:textId="77777777" w:rsidR="00A0336C" w:rsidRPr="00A0336C" w:rsidRDefault="00A0336C" w:rsidP="00A0336C">
      <w:pPr>
        <w:rPr>
          <w:lang w:val="en-AU"/>
        </w:rPr>
      </w:pPr>
      <w:r w:rsidRPr="00A0336C">
        <w:rPr>
          <w:lang w:val="en-AU"/>
        </w:rPr>
        <w:t xml:space="preserve">In my home lab, I configured the Windows Server to use its own static IP address as its preferred DNS server. The server hosts the DNS service for the </w:t>
      </w:r>
      <w:proofErr w:type="gramStart"/>
      <w:r w:rsidRPr="00A0336C">
        <w:rPr>
          <w:lang w:val="en-AU"/>
        </w:rPr>
        <w:t>darshanhome.local</w:t>
      </w:r>
      <w:proofErr w:type="gramEnd"/>
      <w:r w:rsidRPr="00A0336C">
        <w:rPr>
          <w:lang w:val="en-AU"/>
        </w:rPr>
        <w:t xml:space="preserve"> domain.</w:t>
      </w:r>
    </w:p>
    <w:p w14:paraId="6ABBC030" w14:textId="77777777" w:rsidR="00A0336C" w:rsidRPr="00A0336C" w:rsidRDefault="00A0336C" w:rsidP="00A0336C">
      <w:pPr>
        <w:rPr>
          <w:lang w:val="en-AU"/>
        </w:rPr>
      </w:pPr>
      <w:r w:rsidRPr="00A0336C">
        <w:rPr>
          <w:lang w:val="en-AU"/>
        </w:rPr>
        <w:t>I then configured the Windows client VM to use the domain controller's IP address as its preferred DNS server. This allows the client to resolve internal domain names and locate the domain controller during domain authentication.</w:t>
      </w:r>
    </w:p>
    <w:p w14:paraId="3FC8E940" w14:textId="77777777" w:rsidR="00A0336C" w:rsidRDefault="00A0336C" w:rsidP="00A0336C">
      <w:pPr>
        <w:rPr>
          <w:lang w:val="en-AU"/>
        </w:rPr>
      </w:pPr>
      <w:r w:rsidRPr="00A0336C">
        <w:rPr>
          <w:lang w:val="en-AU"/>
        </w:rPr>
        <w:t>I verified the network and DNS configuration using the ipconfig /all command.</w:t>
      </w:r>
    </w:p>
    <w:p w14:paraId="209DC4EC" w14:textId="4C7E5C6C" w:rsidR="00C17016" w:rsidRPr="00C17016" w:rsidRDefault="00C17016" w:rsidP="00A0336C">
      <w:pPr>
        <w:rPr>
          <w:b/>
          <w:bCs/>
          <w:lang w:val="en-AU"/>
        </w:rPr>
      </w:pPr>
      <w:r w:rsidRPr="00C17016">
        <w:rPr>
          <w:b/>
          <w:bCs/>
        </w:rPr>
        <w:t xml:space="preserve">Figure 5: </w:t>
      </w:r>
      <w:r w:rsidR="00B124D1" w:rsidRPr="00B124D1">
        <w:rPr>
          <w:b/>
          <w:bCs/>
        </w:rPr>
        <w:t>Server Network Configuration Using ipconfig /all</w:t>
      </w:r>
    </w:p>
    <w:p w14:paraId="55BC1046" w14:textId="0C76422E" w:rsidR="00BB19D4" w:rsidRDefault="00BB19D4">
      <w:pPr>
        <w:ind w:left="288"/>
      </w:pPr>
      <w:r>
        <w:rPr>
          <w:noProof/>
        </w:rPr>
        <w:drawing>
          <wp:inline distT="0" distB="0" distL="0" distR="0" wp14:anchorId="2FD5853A" wp14:editId="0F57DBDE">
            <wp:extent cx="3886200" cy="3816803"/>
            <wp:effectExtent l="0" t="0" r="0" b="0"/>
            <wp:docPr id="1979700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0499" name="Picture 1979700499"/>
                    <pic:cNvPicPr/>
                  </pic:nvPicPr>
                  <pic:blipFill>
                    <a:blip r:embed="rId10"/>
                    <a:stretch>
                      <a:fillRect/>
                    </a:stretch>
                  </pic:blipFill>
                  <pic:spPr>
                    <a:xfrm>
                      <a:off x="0" y="0"/>
                      <a:ext cx="3893888" cy="3824354"/>
                    </a:xfrm>
                    <a:prstGeom prst="rect">
                      <a:avLst/>
                    </a:prstGeom>
                  </pic:spPr>
                </pic:pic>
              </a:graphicData>
            </a:graphic>
          </wp:inline>
        </w:drawing>
      </w:r>
    </w:p>
    <w:p w14:paraId="2AF87444" w14:textId="46947CC8" w:rsidR="002D41A1" w:rsidRPr="002D41A1" w:rsidRDefault="00000000" w:rsidP="002D41A1">
      <w:pPr>
        <w:ind w:left="288"/>
        <w:rPr>
          <w:bCs/>
        </w:rPr>
      </w:pPr>
      <w:r>
        <w:rPr>
          <w:b/>
        </w:rPr>
        <w:t>What this screenshot proves</w:t>
      </w:r>
      <w:r w:rsidR="00BB19D4">
        <w:rPr>
          <w:b/>
        </w:rPr>
        <w:t>:</w:t>
      </w:r>
      <w:r w:rsidR="00BB19D4" w:rsidRPr="00BB19D4">
        <w:t xml:space="preserve"> </w:t>
      </w:r>
      <w:r w:rsidR="00BB19D4" w:rsidRPr="00BB19D4">
        <w:rPr>
          <w:bCs/>
        </w:rPr>
        <w:t>Verification of the server's IPv4 and preferred DNS server configuration.</w:t>
      </w:r>
    </w:p>
    <w:p w14:paraId="62FB7FCF" w14:textId="77777777" w:rsidR="002D41A1" w:rsidRDefault="002D41A1">
      <w:pPr>
        <w:pStyle w:val="Heading2"/>
      </w:pPr>
    </w:p>
    <w:p w14:paraId="0C785F42" w14:textId="44286BAB" w:rsidR="00DA611D" w:rsidRDefault="00000000">
      <w:pPr>
        <w:pStyle w:val="Heading2"/>
      </w:pPr>
      <w:r>
        <w:t xml:space="preserve">Step 4 — </w:t>
      </w:r>
      <w:r w:rsidR="002D41A1" w:rsidRPr="002D41A1">
        <w:rPr>
          <w:lang w:val="en-AU"/>
        </w:rPr>
        <w:t>Join the Windows Client to the Domain</w:t>
      </w:r>
    </w:p>
    <w:p w14:paraId="5CF3D183" w14:textId="77777777" w:rsidR="002D41A1" w:rsidRDefault="002D41A1" w:rsidP="002D41A1">
      <w:pPr>
        <w:rPr>
          <w:b/>
          <w:bCs/>
          <w:lang w:val="en-AU"/>
        </w:rPr>
      </w:pPr>
    </w:p>
    <w:p w14:paraId="180C38A5" w14:textId="5DB752E4" w:rsidR="002D41A1" w:rsidRPr="002D41A1" w:rsidRDefault="002D41A1" w:rsidP="002D41A1">
      <w:pPr>
        <w:rPr>
          <w:lang w:val="en-AU"/>
        </w:rPr>
      </w:pPr>
      <w:r w:rsidRPr="002D41A1">
        <w:rPr>
          <w:lang w:val="en-AU"/>
        </w:rPr>
        <w:t xml:space="preserve">I prepared the Windows 11 Pro virtual machine for integration into my Active Directory environment. After configuring the client’s network settings to use the domain controller for DNS, I joined the computer to the </w:t>
      </w:r>
      <w:proofErr w:type="gramStart"/>
      <w:r w:rsidRPr="002D41A1">
        <w:rPr>
          <w:lang w:val="en-AU"/>
        </w:rPr>
        <w:t>darshanhome.local</w:t>
      </w:r>
      <w:proofErr w:type="gramEnd"/>
      <w:r w:rsidRPr="002D41A1">
        <w:rPr>
          <w:lang w:val="en-AU"/>
        </w:rPr>
        <w:t xml:space="preserve"> domain.</w:t>
      </w:r>
    </w:p>
    <w:p w14:paraId="27E5E08B" w14:textId="77777777" w:rsidR="002D41A1" w:rsidRPr="002D41A1" w:rsidRDefault="002D41A1" w:rsidP="002D41A1">
      <w:pPr>
        <w:rPr>
          <w:lang w:val="en-AU"/>
        </w:rPr>
      </w:pPr>
      <w:r w:rsidRPr="002D41A1">
        <w:rPr>
          <w:lang w:val="en-AU"/>
        </w:rPr>
        <w:lastRenderedPageBreak/>
        <w:t>After completing the domain-joining process, I restarted the virtual machine to apply the changes. This allowed the client to participate in the domain environment and use centralised domain authentication.</w:t>
      </w:r>
    </w:p>
    <w:p w14:paraId="38E3FCBA" w14:textId="77777777" w:rsidR="002D41A1" w:rsidRPr="002D41A1" w:rsidRDefault="002D41A1" w:rsidP="002D41A1">
      <w:pPr>
        <w:rPr>
          <w:lang w:val="en-AU"/>
        </w:rPr>
      </w:pPr>
      <w:r w:rsidRPr="002D41A1">
        <w:rPr>
          <w:lang w:val="en-AU"/>
        </w:rPr>
        <w:t>I subsequently verified the domain configuration using Active Directory and network troubleshooting tools.</w:t>
      </w:r>
    </w:p>
    <w:p w14:paraId="3D283494" w14:textId="1D0982BD" w:rsidR="002D41A1" w:rsidRPr="00C17016" w:rsidRDefault="00C17016" w:rsidP="002D41A1">
      <w:pPr>
        <w:rPr>
          <w:b/>
          <w:bCs/>
        </w:rPr>
      </w:pPr>
      <w:r w:rsidRPr="00C17016">
        <w:rPr>
          <w:b/>
          <w:bCs/>
        </w:rPr>
        <w:t>Figure 6: Verification of Windows 11 Client Domain Membership</w:t>
      </w:r>
    </w:p>
    <w:p w14:paraId="78AAC4A4" w14:textId="5059E452" w:rsidR="002D41A1" w:rsidRDefault="002D41A1">
      <w:pPr>
        <w:ind w:left="288"/>
      </w:pPr>
      <w:r>
        <w:rPr>
          <w:noProof/>
        </w:rPr>
        <w:drawing>
          <wp:inline distT="0" distB="0" distL="0" distR="0" wp14:anchorId="2398F9BA" wp14:editId="0BAB9F6D">
            <wp:extent cx="6400800" cy="4800600"/>
            <wp:effectExtent l="0" t="0" r="0" b="0"/>
            <wp:docPr id="292060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60747" name="Picture 292060747"/>
                    <pic:cNvPicPr/>
                  </pic:nvPicPr>
                  <pic:blipFill>
                    <a:blip r:embed="rId12"/>
                    <a:stretch>
                      <a:fillRect/>
                    </a:stretch>
                  </pic:blipFill>
                  <pic:spPr>
                    <a:xfrm>
                      <a:off x="0" y="0"/>
                      <a:ext cx="6400800" cy="4800600"/>
                    </a:xfrm>
                    <a:prstGeom prst="rect">
                      <a:avLst/>
                    </a:prstGeom>
                  </pic:spPr>
                </pic:pic>
              </a:graphicData>
            </a:graphic>
          </wp:inline>
        </w:drawing>
      </w:r>
    </w:p>
    <w:p w14:paraId="34E235EA" w14:textId="4DFA21F4" w:rsidR="00DA611D" w:rsidRPr="00223BE3" w:rsidRDefault="00000000">
      <w:pPr>
        <w:ind w:left="288"/>
        <w:rPr>
          <w:bCs/>
        </w:rPr>
      </w:pPr>
      <w:r>
        <w:rPr>
          <w:b/>
        </w:rPr>
        <w:t xml:space="preserve">What this screenshot proves: </w:t>
      </w:r>
      <w:r w:rsidR="00223BE3" w:rsidRPr="00223BE3">
        <w:rPr>
          <w:bCs/>
        </w:rPr>
        <w:t xml:space="preserve">Verification of Windows 11 client membership in the </w:t>
      </w:r>
      <w:proofErr w:type="gramStart"/>
      <w:r w:rsidR="00223BE3" w:rsidRPr="00223BE3">
        <w:rPr>
          <w:bCs/>
        </w:rPr>
        <w:t>darshanhome.local</w:t>
      </w:r>
      <w:proofErr w:type="gramEnd"/>
      <w:r w:rsidR="00223BE3" w:rsidRPr="00223BE3">
        <w:rPr>
          <w:bCs/>
        </w:rPr>
        <w:t xml:space="preserve"> domain.</w:t>
      </w:r>
    </w:p>
    <w:p w14:paraId="653B1CC9" w14:textId="77777777" w:rsidR="00DA611D" w:rsidRDefault="00000000">
      <w:pPr>
        <w:pStyle w:val="Heading2"/>
      </w:pPr>
      <w:r>
        <w:t>Step 5 — Verify the configuration</w:t>
      </w:r>
    </w:p>
    <w:p w14:paraId="00BC246F" w14:textId="77777777" w:rsidR="001461F6" w:rsidRDefault="001461F6" w:rsidP="001461F6"/>
    <w:p w14:paraId="36FE8535" w14:textId="77777777" w:rsidR="001461F6" w:rsidRPr="001461F6" w:rsidRDefault="001461F6" w:rsidP="001461F6">
      <w:pPr>
        <w:rPr>
          <w:lang w:val="en-AU"/>
        </w:rPr>
      </w:pPr>
      <w:r w:rsidRPr="001461F6">
        <w:rPr>
          <w:lang w:val="en-AU"/>
        </w:rPr>
        <w:t>After configuring Active Directory Domain Services and DNS, I performed several checks to verify the domain configuration and connectivity between the Windows client and the domain controller.</w:t>
      </w:r>
    </w:p>
    <w:p w14:paraId="5D4916C6" w14:textId="77777777" w:rsidR="001461F6" w:rsidRPr="001461F6" w:rsidRDefault="001461F6" w:rsidP="001461F6">
      <w:pPr>
        <w:rPr>
          <w:lang w:val="en-AU"/>
        </w:rPr>
      </w:pPr>
      <w:r w:rsidRPr="001461F6">
        <w:rPr>
          <w:lang w:val="en-AU"/>
        </w:rPr>
        <w:t>I used the nslookup command to examine DNS resolution for the domain and identify the DNS server responding to the query. I also used nltest /</w:t>
      </w:r>
      <w:proofErr w:type="gramStart"/>
      <w:r w:rsidRPr="001461F6">
        <w:rPr>
          <w:lang w:val="en-AU"/>
        </w:rPr>
        <w:t>dsgetdc:darshanhome</w:t>
      </w:r>
      <w:proofErr w:type="gramEnd"/>
      <w:r w:rsidRPr="001461F6">
        <w:rPr>
          <w:lang w:val="en-AU"/>
        </w:rPr>
        <w:t>.local to check whether the client could discover a domain controller for the domain.</w:t>
      </w:r>
    </w:p>
    <w:p w14:paraId="57FB7F92" w14:textId="77777777" w:rsidR="001461F6" w:rsidRPr="001461F6" w:rsidRDefault="001461F6" w:rsidP="001461F6">
      <w:pPr>
        <w:rPr>
          <w:lang w:val="en-AU"/>
        </w:rPr>
      </w:pPr>
      <w:r w:rsidRPr="001461F6">
        <w:rPr>
          <w:lang w:val="en-AU"/>
        </w:rPr>
        <w:t>These checks helped me validate DNS functionality and domain controller discovery within my home lab environment.</w:t>
      </w:r>
    </w:p>
    <w:p w14:paraId="269B0530" w14:textId="544069A2" w:rsidR="001461F6" w:rsidRPr="001461F6" w:rsidRDefault="00FB544C" w:rsidP="001461F6">
      <w:r w:rsidRPr="00FB544C">
        <w:rPr>
          <w:b/>
          <w:bCs/>
        </w:rPr>
        <w:t xml:space="preserve">Figure </w:t>
      </w:r>
      <w:r>
        <w:rPr>
          <w:b/>
          <w:bCs/>
        </w:rPr>
        <w:t>7</w:t>
      </w:r>
      <w:r w:rsidRPr="00FB544C">
        <w:rPr>
          <w:b/>
          <w:bCs/>
        </w:rPr>
        <w:t>: DNS Resolution Test Using nslookup and Domain Controller Discovery Test Using nltest</w:t>
      </w:r>
    </w:p>
    <w:p w14:paraId="5EF5FC07" w14:textId="179DDD6A" w:rsidR="001461F6" w:rsidRDefault="001461F6">
      <w:pPr>
        <w:ind w:left="288"/>
        <w:rPr>
          <w:b/>
          <w:color w:val="287271"/>
        </w:rPr>
      </w:pPr>
      <w:r>
        <w:rPr>
          <w:b/>
          <w:noProof/>
          <w:color w:val="287271"/>
        </w:rPr>
        <w:lastRenderedPageBreak/>
        <w:drawing>
          <wp:inline distT="0" distB="0" distL="0" distR="0" wp14:anchorId="1E43FA8F" wp14:editId="4B1CC124">
            <wp:extent cx="6400800" cy="4767580"/>
            <wp:effectExtent l="0" t="0" r="0" b="0"/>
            <wp:docPr id="15965165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16557" name="Picture 1596516557"/>
                    <pic:cNvPicPr/>
                  </pic:nvPicPr>
                  <pic:blipFill>
                    <a:blip r:embed="rId13"/>
                    <a:stretch>
                      <a:fillRect/>
                    </a:stretch>
                  </pic:blipFill>
                  <pic:spPr>
                    <a:xfrm>
                      <a:off x="0" y="0"/>
                      <a:ext cx="6400800" cy="4767580"/>
                    </a:xfrm>
                    <a:prstGeom prst="rect">
                      <a:avLst/>
                    </a:prstGeom>
                  </pic:spPr>
                </pic:pic>
              </a:graphicData>
            </a:graphic>
          </wp:inline>
        </w:drawing>
      </w:r>
    </w:p>
    <w:p w14:paraId="2EB15D4F" w14:textId="77777777" w:rsidR="001461F6" w:rsidRDefault="001461F6">
      <w:pPr>
        <w:ind w:left="288"/>
      </w:pPr>
    </w:p>
    <w:p w14:paraId="54719F24" w14:textId="77777777" w:rsidR="00332E64" w:rsidRDefault="00332E64">
      <w:pPr>
        <w:pStyle w:val="Heading1"/>
      </w:pPr>
    </w:p>
    <w:p w14:paraId="178A60B5" w14:textId="34644BB6" w:rsidR="00DA611D" w:rsidRDefault="00000000" w:rsidP="003E702D">
      <w:pPr>
        <w:pStyle w:val="Heading1"/>
      </w:pPr>
      <w:r>
        <w:t>4. Troubleshooting Notes</w:t>
      </w:r>
    </w:p>
    <w:tbl>
      <w:tblPr>
        <w:tblStyle w:val="TableGrid"/>
        <w:tblW w:w="0" w:type="auto"/>
        <w:tblLook w:val="04A0" w:firstRow="1" w:lastRow="0" w:firstColumn="1" w:lastColumn="0" w:noHBand="0" w:noVBand="1"/>
      </w:tblPr>
      <w:tblGrid>
        <w:gridCol w:w="3360"/>
        <w:gridCol w:w="3360"/>
        <w:gridCol w:w="3360"/>
      </w:tblGrid>
      <w:tr w:rsidR="00DA611D" w14:paraId="2C8B0A14" w14:textId="77777777">
        <w:tc>
          <w:tcPr>
            <w:tcW w:w="3360" w:type="dxa"/>
            <w:shd w:val="clear" w:color="auto" w:fill="287271"/>
          </w:tcPr>
          <w:p w14:paraId="32ACC164" w14:textId="77777777" w:rsidR="00DA611D" w:rsidRDefault="00000000">
            <w:r>
              <w:rPr>
                <w:b/>
                <w:color w:val="FFFFFF"/>
                <w:sz w:val="18"/>
              </w:rPr>
              <w:t>Symptom / Error</w:t>
            </w:r>
          </w:p>
        </w:tc>
        <w:tc>
          <w:tcPr>
            <w:tcW w:w="3360" w:type="dxa"/>
            <w:shd w:val="clear" w:color="auto" w:fill="287271"/>
          </w:tcPr>
          <w:p w14:paraId="2883F7AA" w14:textId="77777777" w:rsidR="00DA611D" w:rsidRDefault="00000000">
            <w:r>
              <w:rPr>
                <w:b/>
                <w:color w:val="FFFFFF"/>
                <w:sz w:val="18"/>
              </w:rPr>
              <w:t>Investigation</w:t>
            </w:r>
          </w:p>
        </w:tc>
        <w:tc>
          <w:tcPr>
            <w:tcW w:w="3360" w:type="dxa"/>
            <w:shd w:val="clear" w:color="auto" w:fill="287271"/>
          </w:tcPr>
          <w:p w14:paraId="69C10288" w14:textId="77777777" w:rsidR="00DA611D" w:rsidRDefault="00000000">
            <w:r>
              <w:rPr>
                <w:b/>
                <w:color w:val="FFFFFF"/>
                <w:sz w:val="18"/>
              </w:rPr>
              <w:t>Resolution / Outcome</w:t>
            </w:r>
          </w:p>
        </w:tc>
      </w:tr>
      <w:tr w:rsidR="00DA611D" w14:paraId="487FA095" w14:textId="77777777">
        <w:tc>
          <w:tcPr>
            <w:tcW w:w="3360" w:type="dxa"/>
          </w:tcPr>
          <w:p w14:paraId="1AB06999" w14:textId="77777777" w:rsidR="001461F6" w:rsidRPr="001461F6" w:rsidRDefault="001461F6" w:rsidP="001461F6">
            <w:pPr>
              <w:rPr>
                <w:lang w:val="en-AU"/>
              </w:rPr>
            </w:pPr>
            <w:r w:rsidRPr="001461F6">
              <w:rPr>
                <w:lang w:val="en-AU"/>
              </w:rPr>
              <w:t xml:space="preserve">The Windows client encountered errors while attempting to join the </w:t>
            </w:r>
            <w:proofErr w:type="gramStart"/>
            <w:r w:rsidRPr="001461F6">
              <w:rPr>
                <w:lang w:val="en-AU"/>
              </w:rPr>
              <w:t>darshanhome.local</w:t>
            </w:r>
            <w:proofErr w:type="gramEnd"/>
            <w:r w:rsidRPr="001461F6">
              <w:rPr>
                <w:lang w:val="en-AU"/>
              </w:rPr>
              <w:t xml:space="preserve"> domain. The errors included Status 1355 and 1212, preventing the domain-joining process from completing successfully.</w:t>
            </w:r>
          </w:p>
          <w:p w14:paraId="6D0E5F9B" w14:textId="30C44D7D" w:rsidR="00DA611D" w:rsidRDefault="00DA611D"/>
        </w:tc>
        <w:tc>
          <w:tcPr>
            <w:tcW w:w="3360" w:type="dxa"/>
          </w:tcPr>
          <w:p w14:paraId="2B7F9B29" w14:textId="77777777" w:rsidR="001461F6" w:rsidRPr="001461F6" w:rsidRDefault="001461F6" w:rsidP="001461F6">
            <w:pPr>
              <w:rPr>
                <w:lang w:val="en-AU"/>
              </w:rPr>
            </w:pPr>
            <w:r w:rsidRPr="001461F6">
              <w:rPr>
                <w:lang w:val="en-AU"/>
              </w:rPr>
              <w:t>I investigated the client’s network configuration, DNS settings and time configuration. I checked the IPv4 address, default gateway and preferred DNS server using ipconfig /all. I also investigated whether the client could locate the domain controller and whether the system time and time zone were configured correctly.</w:t>
            </w:r>
          </w:p>
          <w:p w14:paraId="5B769BF1" w14:textId="4D68993A" w:rsidR="00DA611D" w:rsidRDefault="00DA611D"/>
        </w:tc>
        <w:tc>
          <w:tcPr>
            <w:tcW w:w="3360" w:type="dxa"/>
          </w:tcPr>
          <w:p w14:paraId="4ABF97D9" w14:textId="77777777" w:rsidR="001461F6" w:rsidRPr="001461F6" w:rsidRDefault="001461F6" w:rsidP="001461F6">
            <w:pPr>
              <w:rPr>
                <w:lang w:val="en-AU"/>
              </w:rPr>
            </w:pPr>
            <w:r w:rsidRPr="001461F6">
              <w:rPr>
                <w:lang w:val="en-AU"/>
              </w:rPr>
              <w:t xml:space="preserve">I corrected the relevant configuration issues identified during troubleshooting, including the DNS and time-zone settings. After making the corrections, I retried the domain-joining process and successfully connected the Windows client to the </w:t>
            </w:r>
            <w:proofErr w:type="gramStart"/>
            <w:r w:rsidRPr="001461F6">
              <w:rPr>
                <w:lang w:val="en-AU"/>
              </w:rPr>
              <w:t>darshanhome.local</w:t>
            </w:r>
            <w:proofErr w:type="gramEnd"/>
            <w:r w:rsidRPr="001461F6">
              <w:rPr>
                <w:lang w:val="en-AU"/>
              </w:rPr>
              <w:t xml:space="preserve"> domain.</w:t>
            </w:r>
          </w:p>
          <w:p w14:paraId="70495646" w14:textId="28D4E320" w:rsidR="00DA611D" w:rsidRDefault="00DA611D"/>
        </w:tc>
      </w:tr>
    </w:tbl>
    <w:p w14:paraId="6890F77E" w14:textId="77777777" w:rsidR="00DA611D" w:rsidRDefault="00000000">
      <w:pPr>
        <w:pStyle w:val="Heading1"/>
      </w:pPr>
      <w:r>
        <w:lastRenderedPageBreak/>
        <w:t>5. Testing and Results</w:t>
      </w:r>
    </w:p>
    <w:p w14:paraId="1C73891F" w14:textId="77777777" w:rsidR="00DA611D" w:rsidRDefault="00000000">
      <w:r>
        <w:t>☐ Confirmed the client is joined to the intended domain.</w:t>
      </w:r>
    </w:p>
    <w:p w14:paraId="62F9A486" w14:textId="77777777" w:rsidR="006A31E6" w:rsidRPr="006A31E6" w:rsidRDefault="006A31E6" w:rsidP="006A31E6">
      <w:pPr>
        <w:rPr>
          <w:lang w:val="en-AU"/>
        </w:rPr>
      </w:pPr>
      <w:r w:rsidRPr="006A31E6">
        <w:rPr>
          <w:b/>
          <w:bCs/>
          <w:lang w:val="en-AU"/>
        </w:rPr>
        <w:t>Test performed:</w:t>
      </w:r>
      <w:r w:rsidRPr="006A31E6">
        <w:rPr>
          <w:lang w:val="en-AU"/>
        </w:rPr>
        <w:t xml:space="preserve"> Checked the Windows 11 Pro client's domain membership.</w:t>
      </w:r>
    </w:p>
    <w:p w14:paraId="1E299B06" w14:textId="77777777" w:rsidR="006A31E6" w:rsidRPr="006A31E6" w:rsidRDefault="006A31E6" w:rsidP="006A31E6">
      <w:pPr>
        <w:rPr>
          <w:lang w:val="en-AU"/>
        </w:rPr>
      </w:pPr>
      <w:r w:rsidRPr="006A31E6">
        <w:rPr>
          <w:b/>
          <w:bCs/>
          <w:lang w:val="en-AU"/>
        </w:rPr>
        <w:t>Result:</w:t>
      </w:r>
      <w:r w:rsidRPr="006A31E6">
        <w:rPr>
          <w:lang w:val="en-AU"/>
        </w:rPr>
        <w:t xml:space="preserve"> Successful. The client was joined to the </w:t>
      </w:r>
      <w:proofErr w:type="gramStart"/>
      <w:r w:rsidRPr="006A31E6">
        <w:rPr>
          <w:lang w:val="en-AU"/>
        </w:rPr>
        <w:t>darshanhome.local</w:t>
      </w:r>
      <w:proofErr w:type="gramEnd"/>
      <w:r w:rsidRPr="006A31E6">
        <w:rPr>
          <w:lang w:val="en-AU"/>
        </w:rPr>
        <w:t xml:space="preserve"> domain.</w:t>
      </w:r>
    </w:p>
    <w:p w14:paraId="3D2CEFB3" w14:textId="77777777" w:rsidR="006A31E6" w:rsidRDefault="006A31E6" w:rsidP="006A31E6">
      <w:pPr>
        <w:rPr>
          <w:lang w:val="en-AU"/>
        </w:rPr>
      </w:pPr>
      <w:r w:rsidRPr="006A31E6">
        <w:rPr>
          <w:b/>
          <w:bCs/>
          <w:lang w:val="en-AU"/>
        </w:rPr>
        <w:t>Evidence:</w:t>
      </w:r>
      <w:r w:rsidRPr="006A31E6">
        <w:rPr>
          <w:lang w:val="en-AU"/>
        </w:rPr>
        <w:t xml:space="preserve"> System Properties showing the domain membership.</w:t>
      </w:r>
    </w:p>
    <w:p w14:paraId="75468C14" w14:textId="77777777" w:rsidR="00BC52F6" w:rsidRDefault="00BC52F6">
      <w:pPr>
        <w:rPr>
          <w:lang w:val="en-AU"/>
        </w:rPr>
      </w:pPr>
    </w:p>
    <w:p w14:paraId="176036C4" w14:textId="3824C280" w:rsidR="00DA611D" w:rsidRDefault="00000000">
      <w:r>
        <w:t>☐ Confirmed the client can discover a domain controller.</w:t>
      </w:r>
    </w:p>
    <w:p w14:paraId="09341528" w14:textId="2DCC11B4" w:rsidR="006A31E6" w:rsidRPr="006A31E6" w:rsidRDefault="006A31E6" w:rsidP="006A31E6">
      <w:pPr>
        <w:rPr>
          <w:lang w:val="en-AU"/>
        </w:rPr>
      </w:pPr>
      <w:r>
        <w:rPr>
          <w:b/>
          <w:bCs/>
          <w:lang w:val="en-AU"/>
        </w:rPr>
        <w:t>T</w:t>
      </w:r>
      <w:r w:rsidRPr="006A31E6">
        <w:rPr>
          <w:b/>
          <w:bCs/>
          <w:lang w:val="en-AU"/>
        </w:rPr>
        <w:t>est performed:</w:t>
      </w:r>
      <w:r w:rsidRPr="006A31E6">
        <w:rPr>
          <w:lang w:val="en-AU"/>
        </w:rPr>
        <w:t xml:space="preserve"> Executed nltest /</w:t>
      </w:r>
      <w:proofErr w:type="gramStart"/>
      <w:r w:rsidRPr="006A31E6">
        <w:rPr>
          <w:lang w:val="en-AU"/>
        </w:rPr>
        <w:t>dsgetdc:darshanhome</w:t>
      </w:r>
      <w:proofErr w:type="gramEnd"/>
      <w:r w:rsidRPr="006A31E6">
        <w:rPr>
          <w:lang w:val="en-AU"/>
        </w:rPr>
        <w:t>.local on the client.</w:t>
      </w:r>
    </w:p>
    <w:p w14:paraId="2E1C4D50" w14:textId="77777777" w:rsidR="006A31E6" w:rsidRPr="006A31E6" w:rsidRDefault="006A31E6" w:rsidP="006A31E6">
      <w:pPr>
        <w:rPr>
          <w:lang w:val="en-AU"/>
        </w:rPr>
      </w:pPr>
      <w:r w:rsidRPr="006A31E6">
        <w:rPr>
          <w:b/>
          <w:bCs/>
          <w:lang w:val="en-AU"/>
        </w:rPr>
        <w:t>Result:</w:t>
      </w:r>
      <w:r w:rsidRPr="006A31E6">
        <w:rPr>
          <w:lang w:val="en-AU"/>
        </w:rPr>
        <w:t xml:space="preserve"> [Record whether the command successfully discovered the domain controller.]</w:t>
      </w:r>
    </w:p>
    <w:p w14:paraId="0ECECF3B" w14:textId="77777777" w:rsidR="006A31E6" w:rsidRDefault="006A31E6" w:rsidP="006A31E6">
      <w:pPr>
        <w:rPr>
          <w:lang w:val="en-AU"/>
        </w:rPr>
      </w:pPr>
      <w:r w:rsidRPr="006A31E6">
        <w:rPr>
          <w:b/>
          <w:bCs/>
          <w:lang w:val="en-AU"/>
        </w:rPr>
        <w:t>Evidence:</w:t>
      </w:r>
      <w:r w:rsidRPr="006A31E6">
        <w:rPr>
          <w:lang w:val="en-AU"/>
        </w:rPr>
        <w:t xml:space="preserve"> Command Prompt output showing the discovered domain controller.</w:t>
      </w:r>
    </w:p>
    <w:p w14:paraId="2EB9C834" w14:textId="77777777" w:rsidR="006A31E6" w:rsidRPr="006A31E6" w:rsidRDefault="006A31E6" w:rsidP="006A31E6">
      <w:pPr>
        <w:rPr>
          <w:lang w:val="en-AU"/>
        </w:rPr>
      </w:pPr>
    </w:p>
    <w:p w14:paraId="6121C223" w14:textId="77777777" w:rsidR="00DA611D" w:rsidRDefault="00000000">
      <w:r>
        <w:t>☐ Confirmed DNS resolves the relevant domain records as expected.</w:t>
      </w:r>
    </w:p>
    <w:p w14:paraId="1D932854" w14:textId="77777777" w:rsidR="006A31E6" w:rsidRPr="006A31E6" w:rsidRDefault="006A31E6" w:rsidP="006A31E6">
      <w:pPr>
        <w:rPr>
          <w:lang w:val="en-AU"/>
        </w:rPr>
      </w:pPr>
      <w:r w:rsidRPr="006A31E6">
        <w:rPr>
          <w:b/>
          <w:bCs/>
          <w:lang w:val="en-AU"/>
        </w:rPr>
        <w:t>Test performed:</w:t>
      </w:r>
      <w:r w:rsidRPr="006A31E6">
        <w:rPr>
          <w:lang w:val="en-AU"/>
        </w:rPr>
        <w:t xml:space="preserve"> Executed nslookup </w:t>
      </w:r>
      <w:proofErr w:type="gramStart"/>
      <w:r w:rsidRPr="006A31E6">
        <w:rPr>
          <w:lang w:val="en-AU"/>
        </w:rPr>
        <w:t>darshanhome.local</w:t>
      </w:r>
      <w:proofErr w:type="gramEnd"/>
      <w:r w:rsidRPr="006A31E6">
        <w:rPr>
          <w:lang w:val="en-AU"/>
        </w:rPr>
        <w:t xml:space="preserve"> to check DNS resolution.</w:t>
      </w:r>
    </w:p>
    <w:p w14:paraId="317EE45A" w14:textId="77777777" w:rsidR="006A31E6" w:rsidRPr="006A31E6" w:rsidRDefault="006A31E6" w:rsidP="006A31E6">
      <w:pPr>
        <w:rPr>
          <w:lang w:val="en-AU"/>
        </w:rPr>
      </w:pPr>
      <w:r w:rsidRPr="006A31E6">
        <w:rPr>
          <w:b/>
          <w:bCs/>
          <w:lang w:val="en-AU"/>
        </w:rPr>
        <w:t>Result:</w:t>
      </w:r>
      <w:r w:rsidRPr="006A31E6">
        <w:rPr>
          <w:lang w:val="en-AU"/>
        </w:rPr>
        <w:t xml:space="preserve"> [Record the DNS response and whether the lookup succeeded.]</w:t>
      </w:r>
    </w:p>
    <w:p w14:paraId="6C0B0F42" w14:textId="77777777" w:rsidR="006A31E6" w:rsidRPr="006A31E6" w:rsidRDefault="006A31E6" w:rsidP="006A31E6">
      <w:pPr>
        <w:rPr>
          <w:lang w:val="en-AU"/>
        </w:rPr>
      </w:pPr>
      <w:r w:rsidRPr="006A31E6">
        <w:rPr>
          <w:b/>
          <w:bCs/>
          <w:lang w:val="en-AU"/>
        </w:rPr>
        <w:t>Evidence:</w:t>
      </w:r>
      <w:r w:rsidRPr="006A31E6">
        <w:rPr>
          <w:lang w:val="en-AU"/>
        </w:rPr>
        <w:t xml:space="preserve"> Command Prompt output showing the DNS server and query response.</w:t>
      </w:r>
    </w:p>
    <w:p w14:paraId="0E22862D" w14:textId="77777777" w:rsidR="006A31E6" w:rsidRDefault="006A31E6"/>
    <w:p w14:paraId="672196BF" w14:textId="4830AD95" w:rsidR="00DA611D" w:rsidRDefault="00000000">
      <w:r>
        <w:t>☐ Recorded any remaining limitations or issues.</w:t>
      </w:r>
    </w:p>
    <w:p w14:paraId="2E8CB3A9" w14:textId="77777777" w:rsidR="006A31E6" w:rsidRPr="006A31E6" w:rsidRDefault="006A31E6" w:rsidP="006A31E6">
      <w:pPr>
        <w:rPr>
          <w:lang w:val="en-AU"/>
        </w:rPr>
      </w:pPr>
      <w:r w:rsidRPr="006A31E6">
        <w:rPr>
          <w:b/>
          <w:bCs/>
          <w:lang w:val="en-AU"/>
        </w:rPr>
        <w:t>Result:</w:t>
      </w:r>
      <w:r w:rsidRPr="006A31E6">
        <w:rPr>
          <w:lang w:val="en-AU"/>
        </w:rPr>
        <w:t xml:space="preserve"> No additional issues were identified during the checks performed, apart from any limitations or errors documented in the troubleshooting section.</w:t>
      </w:r>
    </w:p>
    <w:p w14:paraId="66D51776" w14:textId="77777777" w:rsidR="006A31E6" w:rsidRPr="006A31E6" w:rsidRDefault="006A31E6" w:rsidP="006A31E6">
      <w:pPr>
        <w:rPr>
          <w:lang w:val="en-AU"/>
        </w:rPr>
      </w:pPr>
      <w:r w:rsidRPr="006A31E6">
        <w:rPr>
          <w:b/>
          <w:bCs/>
          <w:lang w:val="en-AU"/>
        </w:rPr>
        <w:t>Note:</w:t>
      </w:r>
      <w:r w:rsidRPr="006A31E6">
        <w:rPr>
          <w:lang w:val="en-AU"/>
        </w:rPr>
        <w:t xml:space="preserve"> Update this statement if any tests remain incomplete or issues are still unresolved.</w:t>
      </w:r>
    </w:p>
    <w:p w14:paraId="0EA11C05" w14:textId="77777777" w:rsidR="00DA611D" w:rsidRDefault="00000000">
      <w:pPr>
        <w:pStyle w:val="Heading1"/>
      </w:pPr>
      <w:r>
        <w:t>6. Key Skills Demonstrated</w:t>
      </w:r>
    </w:p>
    <w:p w14:paraId="7911273B" w14:textId="77777777" w:rsidR="00773164" w:rsidRPr="00773164" w:rsidRDefault="00773164" w:rsidP="00773164">
      <w:pPr>
        <w:rPr>
          <w:b/>
          <w:bCs/>
          <w:lang w:val="en-AU"/>
        </w:rPr>
      </w:pPr>
      <w:r w:rsidRPr="00773164">
        <w:rPr>
          <w:b/>
          <w:bCs/>
          <w:lang w:val="en-AU"/>
        </w:rPr>
        <w:t>6. Key Skills Demonstrated</w:t>
      </w:r>
    </w:p>
    <w:p w14:paraId="221AFF91" w14:textId="77777777" w:rsidR="00773164" w:rsidRPr="00773164" w:rsidRDefault="00773164" w:rsidP="00773164">
      <w:pPr>
        <w:numPr>
          <w:ilvl w:val="0"/>
          <w:numId w:val="11"/>
        </w:numPr>
        <w:rPr>
          <w:lang w:val="en-AU"/>
        </w:rPr>
      </w:pPr>
      <w:r w:rsidRPr="00773164">
        <w:rPr>
          <w:lang w:val="en-AU"/>
        </w:rPr>
        <w:t>Active Directory Domain Services (AD DS) fundamentals</w:t>
      </w:r>
    </w:p>
    <w:p w14:paraId="00CB1E58" w14:textId="77777777" w:rsidR="00773164" w:rsidRPr="00773164" w:rsidRDefault="00773164" w:rsidP="00773164">
      <w:pPr>
        <w:numPr>
          <w:ilvl w:val="0"/>
          <w:numId w:val="11"/>
        </w:numPr>
        <w:rPr>
          <w:lang w:val="en-AU"/>
        </w:rPr>
      </w:pPr>
      <w:r w:rsidRPr="00773164">
        <w:rPr>
          <w:lang w:val="en-AU"/>
        </w:rPr>
        <w:t>DNS configuration and resolution</w:t>
      </w:r>
    </w:p>
    <w:p w14:paraId="0B57C015" w14:textId="77777777" w:rsidR="00773164" w:rsidRPr="00773164" w:rsidRDefault="00773164" w:rsidP="00773164">
      <w:pPr>
        <w:numPr>
          <w:ilvl w:val="0"/>
          <w:numId w:val="11"/>
        </w:numPr>
        <w:rPr>
          <w:lang w:val="en-AU"/>
        </w:rPr>
      </w:pPr>
      <w:r w:rsidRPr="00773164">
        <w:rPr>
          <w:lang w:val="en-AU"/>
        </w:rPr>
        <w:t>Windows domain joining and domain membership verification</w:t>
      </w:r>
    </w:p>
    <w:p w14:paraId="40709C41" w14:textId="77777777" w:rsidR="00773164" w:rsidRPr="00773164" w:rsidRDefault="00773164" w:rsidP="00773164">
      <w:pPr>
        <w:numPr>
          <w:ilvl w:val="0"/>
          <w:numId w:val="11"/>
        </w:numPr>
        <w:rPr>
          <w:lang w:val="en-AU"/>
        </w:rPr>
      </w:pPr>
      <w:r w:rsidRPr="00773164">
        <w:rPr>
          <w:lang w:val="en-AU"/>
        </w:rPr>
        <w:t>Client/server network configuration and connectivity</w:t>
      </w:r>
    </w:p>
    <w:p w14:paraId="3B27388D" w14:textId="77777777" w:rsidR="00773164" w:rsidRPr="00773164" w:rsidRDefault="00773164" w:rsidP="00773164">
      <w:pPr>
        <w:numPr>
          <w:ilvl w:val="0"/>
          <w:numId w:val="11"/>
        </w:numPr>
        <w:rPr>
          <w:lang w:val="en-AU"/>
        </w:rPr>
      </w:pPr>
      <w:r w:rsidRPr="00773164">
        <w:rPr>
          <w:lang w:val="en-AU"/>
        </w:rPr>
        <w:t>Domain controller discovery using nltest</w:t>
      </w:r>
    </w:p>
    <w:p w14:paraId="6AB14D97" w14:textId="77777777" w:rsidR="00773164" w:rsidRPr="00773164" w:rsidRDefault="00773164" w:rsidP="00773164">
      <w:pPr>
        <w:numPr>
          <w:ilvl w:val="0"/>
          <w:numId w:val="11"/>
        </w:numPr>
        <w:rPr>
          <w:lang w:val="en-AU"/>
        </w:rPr>
      </w:pPr>
      <w:r w:rsidRPr="00773164">
        <w:rPr>
          <w:lang w:val="en-AU"/>
        </w:rPr>
        <w:t>DNS troubleshooting using nslookup</w:t>
      </w:r>
    </w:p>
    <w:p w14:paraId="2EFA87ED" w14:textId="77777777" w:rsidR="00773164" w:rsidRPr="00773164" w:rsidRDefault="00773164" w:rsidP="00773164">
      <w:pPr>
        <w:numPr>
          <w:ilvl w:val="0"/>
          <w:numId w:val="11"/>
        </w:numPr>
        <w:rPr>
          <w:lang w:val="en-AU"/>
        </w:rPr>
      </w:pPr>
      <w:r w:rsidRPr="00773164">
        <w:rPr>
          <w:lang w:val="en-AU"/>
        </w:rPr>
        <w:lastRenderedPageBreak/>
        <w:t>Basic Windows troubleshooting and problem-solving</w:t>
      </w:r>
    </w:p>
    <w:p w14:paraId="5C3D626B" w14:textId="77777777" w:rsidR="00773164" w:rsidRPr="00773164" w:rsidRDefault="00773164" w:rsidP="00773164">
      <w:pPr>
        <w:numPr>
          <w:ilvl w:val="0"/>
          <w:numId w:val="11"/>
        </w:numPr>
        <w:rPr>
          <w:lang w:val="en-AU"/>
        </w:rPr>
      </w:pPr>
      <w:r w:rsidRPr="00773164">
        <w:rPr>
          <w:lang w:val="en-AU"/>
        </w:rPr>
        <w:t>Technical documentation and screenshot-based evidence</w:t>
      </w:r>
    </w:p>
    <w:p w14:paraId="400F93BB" w14:textId="77777777" w:rsidR="00DA611D" w:rsidRDefault="00000000">
      <w:pPr>
        <w:pStyle w:val="Heading1"/>
      </w:pPr>
      <w:r>
        <w:t>7. What I Learned</w:t>
      </w:r>
    </w:p>
    <w:p w14:paraId="309F94B2" w14:textId="7F789E4F" w:rsidR="006A31E6" w:rsidRPr="006A31E6" w:rsidRDefault="006A31E6" w:rsidP="006A31E6">
      <w:pPr>
        <w:rPr>
          <w:lang w:val="en-AU"/>
        </w:rPr>
      </w:pPr>
      <w:r w:rsidRPr="006A31E6">
        <w:rPr>
          <w:lang w:val="en-AU"/>
        </w:rPr>
        <w:t>Through this project, I gained practical experience configuring Active Directory Domain Services, setting up DNS and joining a Windows 11 client to a domain. I developed my troubleshooting skills by investigating domain</w:t>
      </w:r>
      <w:r>
        <w:rPr>
          <w:lang w:val="en-AU"/>
        </w:rPr>
        <w:t xml:space="preserve"> </w:t>
      </w:r>
      <w:r w:rsidRPr="006A31E6">
        <w:rPr>
          <w:lang w:val="en-AU"/>
        </w:rPr>
        <w:t>joining errors and identifying a time</w:t>
      </w:r>
      <w:r>
        <w:rPr>
          <w:lang w:val="en-AU"/>
        </w:rPr>
        <w:t xml:space="preserve"> </w:t>
      </w:r>
      <w:r w:rsidRPr="006A31E6">
        <w:rPr>
          <w:lang w:val="en-AU"/>
        </w:rPr>
        <w:t>zone configuration issue that needed to be corrected. In future projects, I would improve my documentation by capturing screenshots at each stage of the configuration process and recording the results of each test.</w:t>
      </w:r>
    </w:p>
    <w:p w14:paraId="7FF38D39" w14:textId="77777777" w:rsidR="00DA611D" w:rsidRDefault="00000000">
      <w:pPr>
        <w:pStyle w:val="Heading1"/>
      </w:pPr>
      <w:r>
        <w:t>8. Project Summary</w:t>
      </w:r>
    </w:p>
    <w:p w14:paraId="111B0782" w14:textId="77777777" w:rsidR="008E5391" w:rsidRPr="008E5391" w:rsidRDefault="008E5391" w:rsidP="008E5391">
      <w:pPr>
        <w:rPr>
          <w:lang w:val="en-AU"/>
        </w:rPr>
      </w:pPr>
      <w:r w:rsidRPr="008E5391">
        <w:rPr>
          <w:lang w:val="en-AU"/>
        </w:rPr>
        <w:t xml:space="preserve">Successfully configured an Active Directory home lab using Windows Server and the </w:t>
      </w:r>
      <w:proofErr w:type="gramStart"/>
      <w:r w:rsidRPr="008E5391">
        <w:rPr>
          <w:lang w:val="en-AU"/>
        </w:rPr>
        <w:t>darshanhome.local</w:t>
      </w:r>
      <w:proofErr w:type="gramEnd"/>
      <w:r w:rsidRPr="008E5391">
        <w:rPr>
          <w:lang w:val="en-AU"/>
        </w:rPr>
        <w:t xml:space="preserve"> domain. Joined a Windows 11 Pro client to the domain and practised configuring DNS, verifying domain controller discovery and troubleshooting domain-joining issues. This project provided practical experience in Windows domain administration, network configuration and systematic IT troubleshooting.</w:t>
      </w:r>
    </w:p>
    <w:p w14:paraId="3D7DC0C3" w14:textId="5A523B48" w:rsidR="00DA611D" w:rsidRDefault="00DA611D"/>
    <w:p w14:paraId="24B887E8" w14:textId="77777777" w:rsidR="00DA611D" w:rsidRDefault="00DA611D"/>
    <w:p w14:paraId="56428B5F" w14:textId="77777777" w:rsidR="00DA611D" w:rsidRDefault="00000000">
      <w:r>
        <w:rPr>
          <w:b/>
        </w:rPr>
        <w:t xml:space="preserve">LinkedIn </w:t>
      </w:r>
      <w:proofErr w:type="gramStart"/>
      <w:r>
        <w:rPr>
          <w:b/>
        </w:rPr>
        <w:t>portfolio</w:t>
      </w:r>
      <w:proofErr w:type="gramEnd"/>
      <w:r>
        <w:rPr>
          <w:b/>
        </w:rPr>
        <w:t xml:space="preserve"> note: </w:t>
      </w:r>
      <w:r>
        <w:t>This document describes a personal home-lab project, not production enterprise administration.</w:t>
      </w:r>
    </w:p>
    <w:sectPr w:rsidR="00DA611D"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4F6A" w14:textId="77777777" w:rsidR="00910B2E" w:rsidRDefault="00910B2E">
      <w:pPr>
        <w:spacing w:after="0" w:line="240" w:lineRule="auto"/>
      </w:pPr>
      <w:r>
        <w:separator/>
      </w:r>
    </w:p>
  </w:endnote>
  <w:endnote w:type="continuationSeparator" w:id="0">
    <w:p w14:paraId="3F9AE2E1" w14:textId="77777777" w:rsidR="00910B2E" w:rsidRDefault="00910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B680" w14:textId="77777777" w:rsidR="00DA611D" w:rsidRDefault="00000000">
    <w:pPr>
      <w:pStyle w:val="Footer"/>
      <w:jc w:val="center"/>
    </w:pPr>
    <w:r>
      <w:t xml:space="preserve">Personal Home Lab </w:t>
    </w:r>
    <w:proofErr w:type="gramStart"/>
    <w:r>
      <w:t>Project  •</w:t>
    </w:r>
    <w:proofErr w:type="gramEnd"/>
    <w:r>
      <w:t xml:space="preserve">  Windows Server / Active </w:t>
    </w:r>
    <w:proofErr w:type="gramStart"/>
    <w:r>
      <w:t>Directory  •</w:t>
    </w:r>
    <w:proofErr w:type="gramEnd"/>
    <w:r>
      <w:t xml:space="preserve">  Page </w:t>
    </w:r>
    <w:r>
      <w:fldChar w:fldCharType="begin"/>
    </w:r>
    <w:r>
      <w:instrText>PAGE</w:instrText>
    </w:r>
    <w:r>
      <w:fldChar w:fldCharType="separate"/>
    </w:r>
    <w:r w:rsidR="004E06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92804" w14:textId="77777777" w:rsidR="00910B2E" w:rsidRDefault="00910B2E">
      <w:pPr>
        <w:spacing w:after="0" w:line="240" w:lineRule="auto"/>
      </w:pPr>
      <w:r>
        <w:separator/>
      </w:r>
    </w:p>
  </w:footnote>
  <w:footnote w:type="continuationSeparator" w:id="0">
    <w:p w14:paraId="3B46AECE" w14:textId="77777777" w:rsidR="00910B2E" w:rsidRDefault="00910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7801" w14:textId="77777777" w:rsidR="00DA611D" w:rsidRDefault="00000000">
    <w:pPr>
      <w:pStyle w:val="Caption"/>
      <w:jc w:val="right"/>
    </w:pPr>
    <w:r>
      <w:t xml:space="preserve">IT SUPPORT </w:t>
    </w:r>
    <w:proofErr w:type="gramStart"/>
    <w:r>
      <w:t>PORTFOLIO  |</w:t>
    </w:r>
    <w:proofErr w:type="gramEnd"/>
    <w:r>
      <w:t xml:space="preserve">  PROJECT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0A7B30"/>
    <w:multiLevelType w:val="hybridMultilevel"/>
    <w:tmpl w:val="770C79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585204E"/>
    <w:multiLevelType w:val="multilevel"/>
    <w:tmpl w:val="117E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038158">
    <w:abstractNumId w:val="8"/>
  </w:num>
  <w:num w:numId="2" w16cid:durableId="563611310">
    <w:abstractNumId w:val="6"/>
  </w:num>
  <w:num w:numId="3" w16cid:durableId="1777871816">
    <w:abstractNumId w:val="5"/>
  </w:num>
  <w:num w:numId="4" w16cid:durableId="1138302733">
    <w:abstractNumId w:val="4"/>
  </w:num>
  <w:num w:numId="5" w16cid:durableId="1187790705">
    <w:abstractNumId w:val="7"/>
  </w:num>
  <w:num w:numId="6" w16cid:durableId="1598633719">
    <w:abstractNumId w:val="3"/>
  </w:num>
  <w:num w:numId="7" w16cid:durableId="599725876">
    <w:abstractNumId w:val="2"/>
  </w:num>
  <w:num w:numId="8" w16cid:durableId="1356690101">
    <w:abstractNumId w:val="1"/>
  </w:num>
  <w:num w:numId="9" w16cid:durableId="763066369">
    <w:abstractNumId w:val="0"/>
  </w:num>
  <w:num w:numId="10" w16cid:durableId="1065879785">
    <w:abstractNumId w:val="9"/>
  </w:num>
  <w:num w:numId="11" w16cid:durableId="11260473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1F6"/>
    <w:rsid w:val="0015074B"/>
    <w:rsid w:val="00176341"/>
    <w:rsid w:val="001F06A9"/>
    <w:rsid w:val="00223BE3"/>
    <w:rsid w:val="0029639D"/>
    <w:rsid w:val="002D41A1"/>
    <w:rsid w:val="00326F90"/>
    <w:rsid w:val="00332E64"/>
    <w:rsid w:val="003E702D"/>
    <w:rsid w:val="004B221F"/>
    <w:rsid w:val="004E0651"/>
    <w:rsid w:val="00541C67"/>
    <w:rsid w:val="005F2D99"/>
    <w:rsid w:val="00650E47"/>
    <w:rsid w:val="00682C6D"/>
    <w:rsid w:val="006A31E6"/>
    <w:rsid w:val="00730B5C"/>
    <w:rsid w:val="00773164"/>
    <w:rsid w:val="007D789C"/>
    <w:rsid w:val="007E1222"/>
    <w:rsid w:val="00865123"/>
    <w:rsid w:val="008E5391"/>
    <w:rsid w:val="00910B2E"/>
    <w:rsid w:val="009E574D"/>
    <w:rsid w:val="00A0336C"/>
    <w:rsid w:val="00AA1D8D"/>
    <w:rsid w:val="00AE7662"/>
    <w:rsid w:val="00B0229F"/>
    <w:rsid w:val="00B124D1"/>
    <w:rsid w:val="00B47730"/>
    <w:rsid w:val="00BB19D4"/>
    <w:rsid w:val="00BC52F6"/>
    <w:rsid w:val="00C04406"/>
    <w:rsid w:val="00C17016"/>
    <w:rsid w:val="00C6786B"/>
    <w:rsid w:val="00C67A0B"/>
    <w:rsid w:val="00CB0664"/>
    <w:rsid w:val="00CC7227"/>
    <w:rsid w:val="00CF4284"/>
    <w:rsid w:val="00DA611D"/>
    <w:rsid w:val="00E642EB"/>
    <w:rsid w:val="00EC2882"/>
    <w:rsid w:val="00F40457"/>
    <w:rsid w:val="00FB54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193D4"/>
  <w14:defaultImageDpi w14:val="300"/>
  <w15:docId w15:val="{DC9839E1-7953-4182-B1F1-78456E02B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72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E57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9</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Thanuj</cp:lastModifiedBy>
  <cp:revision>25</cp:revision>
  <dcterms:created xsi:type="dcterms:W3CDTF">2013-12-23T23:15:00Z</dcterms:created>
  <dcterms:modified xsi:type="dcterms:W3CDTF">2026-10-20T14:25:00Z</dcterms:modified>
  <cp:category/>
</cp:coreProperties>
</file>